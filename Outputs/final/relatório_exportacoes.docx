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Análise da dependência de setores</w:t>
      </w:r>
    </w:p>
    <w:p>
      <w:r>
        <w:t>Este relatório apresenta uma análise da dependência de setores econômicos com base nas exportações para os EUA e na participação da produção nos EUA.</w:t>
      </w:r>
    </w:p>
    <w:p>
      <w:r>
        <w:t>Os parâmetros utilizados foram: percentual de exportações em relação à produção de 5.00% e percentual de dependência de setores de 20.0%.</w:t>
      </w:r>
    </w:p>
    <w:p>
      <w:pPr>
        <w:pStyle w:val="Heading1"/>
      </w:pPr>
      <w:r>
        <w:t>Setor: 304 - Fabricação de aeronaves</w:t>
      </w:r>
    </w:p>
    <w:p>
      <w:r>
        <w:t>Proporção da exportação para os EUA sobre a receita líquida de vendas: 57.85%</w:t>
      </w:r>
    </w:p>
    <w:p>
      <w:r>
        <w:t>Total da receita líquida de vendas: R$ 21.138.483.000,00</w:t>
      </w:r>
    </w:p>
    <w:p>
      <w:r>
        <w:t>Exportações para os EUA: R$ 12.228.602.477,63</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66012"/>
            <wp:docPr id="1" name="Picture 1"/>
            <wp:cNvGraphicFramePr>
              <a:graphicFrameLocks noChangeAspect="1"/>
            </wp:cNvGraphicFramePr>
            <a:graphic>
              <a:graphicData uri="http://schemas.openxmlformats.org/drawingml/2006/picture">
                <pic:pic>
                  <pic:nvPicPr>
                    <pic:cNvPr id="0" name="grafico_intensidade_tarifa - CNAE 304.png"/>
                    <pic:cNvPicPr/>
                  </pic:nvPicPr>
                  <pic:blipFill>
                    <a:blip r:embed="rId9"/>
                    <a:stretch>
                      <a:fillRect/>
                    </a:stretch>
                  </pic:blipFill>
                  <pic:spPr>
                    <a:xfrm>
                      <a:off x="0" y="0"/>
                      <a:ext cx="5486400" cy="2066012"/>
                    </a:xfrm>
                    <a:prstGeom prst="rect"/>
                  </pic:spPr>
                </pic:pic>
              </a:graphicData>
            </a:graphic>
          </wp:inline>
        </w:drawing>
      </w:r>
    </w:p>
    <w:p>
      <w:pPr>
        <w:pStyle w:val="Heading2"/>
      </w:pPr>
      <w:r>
        <w:t>Participação americana nas exportações de produtos do setor Fabricação de aeronaves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Outras partes para aviões ou helicópteros</w:t>
            </w:r>
          </w:p>
        </w:tc>
        <w:tc>
          <w:tcPr>
            <w:tcW w:type="dxa" w:w="2160"/>
          </w:tcPr>
          <w:p>
            <w:r>
              <w:t>Alta Intensidade Tecnológica</w:t>
            </w:r>
          </w:p>
        </w:tc>
        <w:tc>
          <w:tcPr>
            <w:tcW w:type="dxa" w:w="2160"/>
          </w:tcPr>
          <w:p>
            <w:r>
              <w:t>R$ 107.800,00</w:t>
            </w:r>
          </w:p>
        </w:tc>
        <w:tc>
          <w:tcPr>
            <w:tcW w:type="dxa" w:w="2160"/>
          </w:tcPr>
          <w:p>
            <w:r>
              <w:t>100.00%</w:t>
            </w:r>
          </w:p>
        </w:tc>
      </w:tr>
      <w:tr>
        <w:tc>
          <w:tcPr>
            <w:tcW w:type="dxa" w:w="2160"/>
          </w:tcPr>
          <w:p>
            <w:r>
              <w:t>Aviões e outros veículos aéreos, de peso &gt; 2.000 kg e &lt;= 15.000 kg, vazios</w:t>
            </w:r>
          </w:p>
        </w:tc>
        <w:tc>
          <w:tcPr>
            <w:tcW w:type="dxa" w:w="2160"/>
          </w:tcPr>
          <w:p>
            <w:r>
              <w:t>Alta Intensidade Tecnológica</w:t>
            </w:r>
          </w:p>
        </w:tc>
        <w:tc>
          <w:tcPr>
            <w:tcW w:type="dxa" w:w="2160"/>
          </w:tcPr>
          <w:p>
            <w:r>
              <w:t>R$ 4.123.420.382,62</w:t>
            </w:r>
          </w:p>
        </w:tc>
        <w:tc>
          <w:tcPr>
            <w:tcW w:type="dxa" w:w="2160"/>
          </w:tcPr>
          <w:p>
            <w:r>
              <w:t>99.81%</w:t>
            </w:r>
          </w:p>
        </w:tc>
      </w:tr>
      <w:tr>
        <w:tc>
          <w:tcPr>
            <w:tcW w:type="dxa" w:w="2160"/>
          </w:tcPr>
          <w:p>
            <w:r>
              <w:t>Helicópteros, de peso &lt;= 2.000 kg, vazios</w:t>
            </w:r>
          </w:p>
        </w:tc>
        <w:tc>
          <w:tcPr>
            <w:tcW w:type="dxa" w:w="2160"/>
          </w:tcPr>
          <w:p>
            <w:r>
              <w:t>Alta Intensidade Tecnológica</w:t>
            </w:r>
          </w:p>
        </w:tc>
        <w:tc>
          <w:tcPr>
            <w:tcW w:type="dxa" w:w="2160"/>
          </w:tcPr>
          <w:p>
            <w:r>
              <w:t>R$ 5.929.000,00</w:t>
            </w:r>
          </w:p>
        </w:tc>
        <w:tc>
          <w:tcPr>
            <w:tcW w:type="dxa" w:w="2160"/>
          </w:tcPr>
          <w:p>
            <w:r>
              <w:t>99.02%</w:t>
            </w:r>
          </w:p>
        </w:tc>
      </w:tr>
      <w:tr>
        <w:tc>
          <w:tcPr>
            <w:tcW w:type="dxa" w:w="2160"/>
          </w:tcPr>
          <w:p>
            <w:r>
              <w:t>Propulsores a reação, excluídos os turborreatores</w:t>
            </w:r>
          </w:p>
        </w:tc>
        <w:tc>
          <w:tcPr>
            <w:tcW w:type="dxa" w:w="2160"/>
          </w:tcPr>
          <w:p>
            <w:r>
              <w:t>Alta Intensidade Tecnológica</w:t>
            </w:r>
          </w:p>
        </w:tc>
        <w:tc>
          <w:tcPr>
            <w:tcW w:type="dxa" w:w="2160"/>
          </w:tcPr>
          <w:p>
            <w:r>
              <w:t>R$ 600.661,60</w:t>
            </w:r>
          </w:p>
        </w:tc>
        <w:tc>
          <w:tcPr>
            <w:tcW w:type="dxa" w:w="2160"/>
          </w:tcPr>
          <w:p>
            <w:r>
              <w:t>98.02%</w:t>
            </w:r>
          </w:p>
        </w:tc>
      </w:tr>
      <w:tr>
        <w:tc>
          <w:tcPr>
            <w:tcW w:type="dxa" w:w="2160"/>
          </w:tcPr>
          <w:p>
            <w:r>
              <w:t>Partes de motores para aviação</w:t>
            </w:r>
          </w:p>
        </w:tc>
        <w:tc>
          <w:tcPr>
            <w:tcW w:type="dxa" w:w="2160"/>
          </w:tcPr>
          <w:p>
            <w:r>
              <w:t>Alta Intensidade Tecnológica</w:t>
            </w:r>
          </w:p>
        </w:tc>
        <w:tc>
          <w:tcPr>
            <w:tcW w:type="dxa" w:w="2160"/>
          </w:tcPr>
          <w:p>
            <w:r>
              <w:t>R$ 12.492.359,88</w:t>
            </w:r>
          </w:p>
        </w:tc>
        <w:tc>
          <w:tcPr>
            <w:tcW w:type="dxa" w:w="2160"/>
          </w:tcPr>
          <w:p>
            <w:r>
              <w:t>90.34%</w:t>
            </w:r>
          </w:p>
        </w:tc>
      </w:tr>
      <w:tr>
        <w:tc>
          <w:tcPr>
            <w:tcW w:type="dxa" w:w="2160"/>
          </w:tcPr>
          <w:p>
            <w:r>
              <w:t>Balões e dirigíveis; planadores, asas voadoras e outros veículos aéreos, não concebidos para propulsão com motor</w:t>
            </w:r>
          </w:p>
        </w:tc>
        <w:tc>
          <w:tcPr>
            <w:tcW w:type="dxa" w:w="2160"/>
          </w:tcPr>
          <w:p>
            <w:r>
              <w:t>Alta Intensidade Tecnológica</w:t>
            </w:r>
          </w:p>
        </w:tc>
        <w:tc>
          <w:tcPr>
            <w:tcW w:type="dxa" w:w="2160"/>
          </w:tcPr>
          <w:p>
            <w:r>
              <w:t>R$ 5.119.422,00</w:t>
            </w:r>
          </w:p>
        </w:tc>
        <w:tc>
          <w:tcPr>
            <w:tcW w:type="dxa" w:w="2160"/>
          </w:tcPr>
          <w:p>
            <w:r>
              <w:t>88.17%</w:t>
            </w:r>
          </w:p>
        </w:tc>
      </w:tr>
      <w:tr>
        <w:tc>
          <w:tcPr>
            <w:tcW w:type="dxa" w:w="2160"/>
          </w:tcPr>
          <w:p>
            <w:r>
              <w:t>Aviões e outros veículos aéreos, de peso &lt;= 2.000 kg, vazios</w:t>
            </w:r>
          </w:p>
        </w:tc>
        <w:tc>
          <w:tcPr>
            <w:tcW w:type="dxa" w:w="2160"/>
          </w:tcPr>
          <w:p>
            <w:r>
              <w:t>Alta Intensidade Tecnológica</w:t>
            </w:r>
          </w:p>
        </w:tc>
        <w:tc>
          <w:tcPr>
            <w:tcW w:type="dxa" w:w="2160"/>
          </w:tcPr>
          <w:p>
            <w:r>
              <w:t>R$ 8.899.159,50</w:t>
            </w:r>
          </w:p>
        </w:tc>
        <w:tc>
          <w:tcPr>
            <w:tcW w:type="dxa" w:w="2160"/>
          </w:tcPr>
          <w:p>
            <w:r>
              <w:t>86.31%</w:t>
            </w:r>
          </w:p>
        </w:tc>
      </w:tr>
      <w:tr>
        <w:tc>
          <w:tcPr>
            <w:tcW w:type="dxa" w:w="2160"/>
          </w:tcPr>
          <w:p>
            <w:r>
              <w:t>Assentos para veículos aéreos</w:t>
            </w:r>
          </w:p>
        </w:tc>
        <w:tc>
          <w:tcPr>
            <w:tcW w:type="dxa" w:w="2160"/>
          </w:tcPr>
          <w:p>
            <w:r>
              <w:t>Alta Intensidade Tecnológica</w:t>
            </w:r>
          </w:p>
        </w:tc>
        <w:tc>
          <w:tcPr>
            <w:tcW w:type="dxa" w:w="2160"/>
          </w:tcPr>
          <w:p>
            <w:r>
              <w:t>R$ 19.943.490,49</w:t>
            </w:r>
          </w:p>
        </w:tc>
        <w:tc>
          <w:tcPr>
            <w:tcW w:type="dxa" w:w="2160"/>
          </w:tcPr>
          <w:p>
            <w:r>
              <w:t>81.28%</w:t>
            </w:r>
          </w:p>
        </w:tc>
      </w:tr>
      <w:tr>
        <w:tc>
          <w:tcPr>
            <w:tcW w:type="dxa" w:w="2160"/>
          </w:tcPr>
          <w:p>
            <w:r>
              <w:t>Motores para aviação</w:t>
            </w:r>
          </w:p>
        </w:tc>
        <w:tc>
          <w:tcPr>
            <w:tcW w:type="dxa" w:w="2160"/>
          </w:tcPr>
          <w:p>
            <w:r>
              <w:t>Alta Intensidade Tecnológica</w:t>
            </w:r>
          </w:p>
        </w:tc>
        <w:tc>
          <w:tcPr>
            <w:tcW w:type="dxa" w:w="2160"/>
          </w:tcPr>
          <w:p>
            <w:r>
              <w:t>R$ 17.376.788,66</w:t>
            </w:r>
          </w:p>
        </w:tc>
        <w:tc>
          <w:tcPr>
            <w:tcW w:type="dxa" w:w="2160"/>
          </w:tcPr>
          <w:p>
            <w:r>
              <w:t>81.10%</w:t>
            </w:r>
          </w:p>
        </w:tc>
      </w:tr>
      <w:tr>
        <w:tc>
          <w:tcPr>
            <w:tcW w:type="dxa" w:w="2160"/>
          </w:tcPr>
          <w:p>
            <w:r>
              <w:t>Turborreatores, de empuxo &gt; 25 kN</w:t>
            </w:r>
          </w:p>
        </w:tc>
        <w:tc>
          <w:tcPr>
            <w:tcW w:type="dxa" w:w="2160"/>
          </w:tcPr>
          <w:p>
            <w:r>
              <w:t>Alta Intensidade Tecnológica</w:t>
            </w:r>
          </w:p>
        </w:tc>
        <w:tc>
          <w:tcPr>
            <w:tcW w:type="dxa" w:w="2160"/>
          </w:tcPr>
          <w:p>
            <w:r>
              <w:t>R$ 242.033.540,98</w:t>
            </w:r>
          </w:p>
        </w:tc>
        <w:tc>
          <w:tcPr>
            <w:tcW w:type="dxa" w:w="2160"/>
          </w:tcPr>
          <w:p>
            <w:r>
              <w:t>81.02%</w:t>
            </w:r>
          </w:p>
        </w:tc>
      </w:tr>
      <w:tr>
        <w:tc>
          <w:tcPr>
            <w:tcW w:type="dxa" w:w="2160"/>
          </w:tcPr>
          <w:p>
            <w:r>
              <w:t>Carrocerias e suas partes de produtos das posições 88.01, 88.02 ou 88.06</w:t>
            </w:r>
          </w:p>
        </w:tc>
        <w:tc>
          <w:tcPr>
            <w:tcW w:type="dxa" w:w="2160"/>
          </w:tcPr>
          <w:p>
            <w:r>
              <w:t>Alta Intensidade Tecnológica</w:t>
            </w:r>
          </w:p>
        </w:tc>
        <w:tc>
          <w:tcPr>
            <w:tcW w:type="dxa" w:w="2160"/>
          </w:tcPr>
          <w:p>
            <w:r>
              <w:t>R$ 196.987.230,44</w:t>
            </w:r>
          </w:p>
        </w:tc>
        <w:tc>
          <w:tcPr>
            <w:tcW w:type="dxa" w:w="2160"/>
          </w:tcPr>
          <w:p>
            <w:r>
              <w:t>61.38%</w:t>
            </w:r>
          </w:p>
        </w:tc>
      </w:tr>
      <w:tr>
        <w:tc>
          <w:tcPr>
            <w:tcW w:type="dxa" w:w="2160"/>
          </w:tcPr>
          <w:p>
            <w:r>
              <w:t>Outras partes de aviões, helicópteros ou aviões não tripulados das posições 88.01, 88.02 ou 88.06</w:t>
            </w:r>
          </w:p>
        </w:tc>
        <w:tc>
          <w:tcPr>
            <w:tcW w:type="dxa" w:w="2160"/>
          </w:tcPr>
          <w:p>
            <w:r>
              <w:t>Alta Intensidade Tecnológica</w:t>
            </w:r>
          </w:p>
        </w:tc>
        <w:tc>
          <w:tcPr>
            <w:tcW w:type="dxa" w:w="2160"/>
          </w:tcPr>
          <w:p>
            <w:r>
              <w:t>R$ 1.316.089.451,60</w:t>
            </w:r>
          </w:p>
        </w:tc>
        <w:tc>
          <w:tcPr>
            <w:tcW w:type="dxa" w:w="2160"/>
          </w:tcPr>
          <w:p>
            <w:r>
              <w:t>52.26%</w:t>
            </w:r>
          </w:p>
        </w:tc>
      </w:tr>
      <w:tr>
        <w:tc>
          <w:tcPr>
            <w:tcW w:type="dxa" w:w="2160"/>
          </w:tcPr>
          <w:p>
            <w:r>
              <w:t>Partes de turborreatores ou de turbopropulsores</w:t>
            </w:r>
          </w:p>
        </w:tc>
        <w:tc>
          <w:tcPr>
            <w:tcW w:type="dxa" w:w="2160"/>
          </w:tcPr>
          <w:p>
            <w:r>
              <w:t>Alta Intensidade Tecnológica</w:t>
            </w:r>
          </w:p>
        </w:tc>
        <w:tc>
          <w:tcPr>
            <w:tcW w:type="dxa" w:w="2160"/>
          </w:tcPr>
          <w:p>
            <w:r>
              <w:t>R$ 1.269.311.064,56</w:t>
            </w:r>
          </w:p>
        </w:tc>
        <w:tc>
          <w:tcPr>
            <w:tcW w:type="dxa" w:w="2160"/>
          </w:tcPr>
          <w:p>
            <w:r>
              <w:t>51.25%</w:t>
            </w:r>
          </w:p>
        </w:tc>
      </w:tr>
      <w:tr>
        <w:tc>
          <w:tcPr>
            <w:tcW w:type="dxa" w:w="2160"/>
          </w:tcPr>
          <w:p>
            <w:r>
              <w:t>Veículos espaciais (incluídos os satélites) e seus veículos de lançamento e veículos suborbitais</w:t>
            </w:r>
          </w:p>
        </w:tc>
        <w:tc>
          <w:tcPr>
            <w:tcW w:type="dxa" w:w="2160"/>
          </w:tcPr>
          <w:p>
            <w:r>
              <w:t>Alta Intensidade Tecnológica</w:t>
            </w:r>
          </w:p>
        </w:tc>
        <w:tc>
          <w:tcPr>
            <w:tcW w:type="dxa" w:w="2160"/>
          </w:tcPr>
          <w:p>
            <w:r>
              <w:t>R$ 5.033.871,92</w:t>
            </w:r>
          </w:p>
        </w:tc>
        <w:tc>
          <w:tcPr>
            <w:tcW w:type="dxa" w:w="2160"/>
          </w:tcPr>
          <w:p>
            <w:r>
              <w:t>46.16%</w:t>
            </w:r>
          </w:p>
        </w:tc>
      </w:tr>
      <w:tr>
        <w:tc>
          <w:tcPr>
            <w:tcW w:type="dxa" w:w="2160"/>
          </w:tcPr>
          <w:p>
            <w:r>
              <w:t>Aviões e outros veículos aéreos, de peso &gt; 15.000 kg, vazios</w:t>
            </w:r>
          </w:p>
        </w:tc>
        <w:tc>
          <w:tcPr>
            <w:tcW w:type="dxa" w:w="2160"/>
          </w:tcPr>
          <w:p>
            <w:r>
              <w:t>Alta Intensidade Tecnológica</w:t>
            </w:r>
          </w:p>
        </w:tc>
        <w:tc>
          <w:tcPr>
            <w:tcW w:type="dxa" w:w="2160"/>
          </w:tcPr>
          <w:p>
            <w:r>
              <w:t>R$ 4.922.024.153,97</w:t>
            </w:r>
          </w:p>
        </w:tc>
        <w:tc>
          <w:tcPr>
            <w:tcW w:type="dxa" w:w="2160"/>
          </w:tcPr>
          <w:p>
            <w:r>
              <w:t>41.23%</w:t>
            </w:r>
          </w:p>
        </w:tc>
      </w:tr>
      <w:tr>
        <w:tc>
          <w:tcPr>
            <w:tcW w:type="dxa" w:w="2160"/>
          </w:tcPr>
          <w:p>
            <w:r>
              <w:t>Turbopropulsores, de potência &lt;= 1.100 kW</w:t>
            </w:r>
          </w:p>
        </w:tc>
        <w:tc>
          <w:tcPr>
            <w:tcW w:type="dxa" w:w="2160"/>
          </w:tcPr>
          <w:p>
            <w:r>
              <w:t>Alta Intensidade Tecnológica</w:t>
            </w:r>
          </w:p>
        </w:tc>
        <w:tc>
          <w:tcPr>
            <w:tcW w:type="dxa" w:w="2160"/>
          </w:tcPr>
          <w:p>
            <w:r>
              <w:t>R$ 29.941.390,71</w:t>
            </w:r>
          </w:p>
        </w:tc>
        <w:tc>
          <w:tcPr>
            <w:tcW w:type="dxa" w:w="2160"/>
          </w:tcPr>
          <w:p>
            <w:r>
              <w:t>39.92%</w:t>
            </w:r>
          </w:p>
        </w:tc>
      </w:tr>
      <w:tr>
        <w:tc>
          <w:tcPr>
            <w:tcW w:type="dxa" w:w="2160"/>
          </w:tcPr>
          <w:p>
            <w:r>
              <w:t>Hélices e rotores e suas partes de produtos das posições 88.01, 88.02 ou 88.06</w:t>
            </w:r>
          </w:p>
        </w:tc>
        <w:tc>
          <w:tcPr>
            <w:tcW w:type="dxa" w:w="2160"/>
          </w:tcPr>
          <w:p>
            <w:r>
              <w:t>Alta Intensidade Tecnológica</w:t>
            </w:r>
          </w:p>
        </w:tc>
        <w:tc>
          <w:tcPr>
            <w:tcW w:type="dxa" w:w="2160"/>
          </w:tcPr>
          <w:p>
            <w:r>
              <w:t>R$ 45.909.723,86</w:t>
            </w:r>
          </w:p>
        </w:tc>
        <w:tc>
          <w:tcPr>
            <w:tcW w:type="dxa" w:w="2160"/>
          </w:tcPr>
          <w:p>
            <w:r>
              <w:t>36.75%</w:t>
            </w:r>
          </w:p>
        </w:tc>
      </w:tr>
      <w:tr>
        <w:tc>
          <w:tcPr>
            <w:tcW w:type="dxa" w:w="2160"/>
          </w:tcPr>
          <w:p>
            <w:r>
              <w:t>Outras partes de produtos das posições 88.01, 88.02 ou 88.06, não classificadas nos códigos anteriores</w:t>
            </w:r>
          </w:p>
        </w:tc>
        <w:tc>
          <w:tcPr>
            <w:tcW w:type="dxa" w:w="2160"/>
          </w:tcPr>
          <w:p>
            <w:r>
              <w:t>Alta Intensidade Tecnológica</w:t>
            </w:r>
          </w:p>
        </w:tc>
        <w:tc>
          <w:tcPr>
            <w:tcW w:type="dxa" w:w="2160"/>
          </w:tcPr>
          <w:p>
            <w:r>
              <w:t>R$ 7.239.449,14</w:t>
            </w:r>
          </w:p>
        </w:tc>
        <w:tc>
          <w:tcPr>
            <w:tcW w:type="dxa" w:w="2160"/>
          </w:tcPr>
          <w:p>
            <w:r>
              <w:t>31.60%</w:t>
            </w:r>
          </w:p>
        </w:tc>
      </w:tr>
    </w:tbl>
    <w:p>
      <w:pPr>
        <w:pStyle w:val="Heading1"/>
      </w:pPr>
      <w:r>
        <w:t>Setor: 255 - Fabricação de equipamento bélico pesado, armas de fogo e munições</w:t>
      </w:r>
    </w:p>
    <w:p>
      <w:r>
        <w:t>Proporção da exportação para os EUA sobre a receita líquida de vendas: 43.78%</w:t>
      </w:r>
    </w:p>
    <w:p>
      <w:r>
        <w:t>Total da receita líquida de vendas: R$ 3.961.277.000,00</w:t>
      </w:r>
    </w:p>
    <w:p>
      <w:r>
        <w:t>Exportações para os EUA: R$ 1.734.273.350,81</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65140"/>
            <wp:docPr id="2" name="Picture 2"/>
            <wp:cNvGraphicFramePr>
              <a:graphicFrameLocks noChangeAspect="1"/>
            </wp:cNvGraphicFramePr>
            <a:graphic>
              <a:graphicData uri="http://schemas.openxmlformats.org/drawingml/2006/picture">
                <pic:pic>
                  <pic:nvPicPr>
                    <pic:cNvPr id="0" name="grafico_intensidade_tarifa - CNAE 255.png"/>
                    <pic:cNvPicPr/>
                  </pic:nvPicPr>
                  <pic:blipFill>
                    <a:blip r:embed="rId10"/>
                    <a:stretch>
                      <a:fillRect/>
                    </a:stretch>
                  </pic:blipFill>
                  <pic:spPr>
                    <a:xfrm>
                      <a:off x="0" y="0"/>
                      <a:ext cx="5486400" cy="2065140"/>
                    </a:xfrm>
                    <a:prstGeom prst="rect"/>
                  </pic:spPr>
                </pic:pic>
              </a:graphicData>
            </a:graphic>
          </wp:inline>
        </w:drawing>
      </w:r>
    </w:p>
    <w:p>
      <w:pPr>
        <w:pStyle w:val="Heading2"/>
      </w:pPr>
      <w:r>
        <w:t>Participação americana nas exportações de produtos do setor Fabricação de equipamento bélico pesado, armas de fogo e munições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Outras espingardas e carabinas, de caça ou de tiro-ao-alvo, com pelo menos um cano liso</w:t>
            </w:r>
          </w:p>
        </w:tc>
        <w:tc>
          <w:tcPr>
            <w:tcW w:type="dxa" w:w="2160"/>
          </w:tcPr>
          <w:p>
            <w:r>
              <w:t>Média Alta Intensidade Tecnológica</w:t>
            </w:r>
          </w:p>
        </w:tc>
        <w:tc>
          <w:tcPr>
            <w:tcW w:type="dxa" w:w="2160"/>
          </w:tcPr>
          <w:p>
            <w:r>
              <w:t>R$ 267.234.723,14</w:t>
            </w:r>
          </w:p>
        </w:tc>
        <w:tc>
          <w:tcPr>
            <w:tcW w:type="dxa" w:w="2160"/>
          </w:tcPr>
          <w:p>
            <w:r>
              <w:t>95.41%</w:t>
            </w:r>
          </w:p>
        </w:tc>
      </w:tr>
      <w:tr>
        <w:tc>
          <w:tcPr>
            <w:tcW w:type="dxa" w:w="2160"/>
          </w:tcPr>
          <w:p>
            <w:r>
              <w:t>Partes e acessórios de espingardas ou carabinas da posição 9303</w:t>
            </w:r>
          </w:p>
        </w:tc>
        <w:tc>
          <w:tcPr>
            <w:tcW w:type="dxa" w:w="2160"/>
          </w:tcPr>
          <w:p>
            <w:r>
              <w:t>Média Alta Intensidade Tecnológica</w:t>
            </w:r>
          </w:p>
        </w:tc>
        <w:tc>
          <w:tcPr>
            <w:tcW w:type="dxa" w:w="2160"/>
          </w:tcPr>
          <w:p>
            <w:r>
              <w:t>R$ 5.023.808,79</w:t>
            </w:r>
          </w:p>
        </w:tc>
        <w:tc>
          <w:tcPr>
            <w:tcW w:type="dxa" w:w="2160"/>
          </w:tcPr>
          <w:p>
            <w:r>
              <w:t>93.29%</w:t>
            </w:r>
          </w:p>
        </w:tc>
      </w:tr>
      <w:tr>
        <w:tc>
          <w:tcPr>
            <w:tcW w:type="dxa" w:w="2160"/>
          </w:tcPr>
          <w:p>
            <w:r>
              <w:t>Outras espingardas e carabinas, de caça ou de tiro-ao-alvo</w:t>
            </w:r>
          </w:p>
        </w:tc>
        <w:tc>
          <w:tcPr>
            <w:tcW w:type="dxa" w:w="2160"/>
          </w:tcPr>
          <w:p>
            <w:r>
              <w:t>Média Alta Intensidade Tecnológica</w:t>
            </w:r>
          </w:p>
        </w:tc>
        <w:tc>
          <w:tcPr>
            <w:tcW w:type="dxa" w:w="2160"/>
          </w:tcPr>
          <w:p>
            <w:r>
              <w:t>R$ 873.785.420,97</w:t>
            </w:r>
          </w:p>
        </w:tc>
        <w:tc>
          <w:tcPr>
            <w:tcW w:type="dxa" w:w="2160"/>
          </w:tcPr>
          <w:p>
            <w:r>
              <w:t>86.62%</w:t>
            </w:r>
          </w:p>
        </w:tc>
      </w:tr>
      <w:tr>
        <w:tc>
          <w:tcPr>
            <w:tcW w:type="dxa" w:w="2160"/>
          </w:tcPr>
          <w:p>
            <w:r>
              <w:t>Chumbos para carabinas de ar comprimido; partes de cartuchos</w:t>
            </w:r>
          </w:p>
        </w:tc>
        <w:tc>
          <w:tcPr>
            <w:tcW w:type="dxa" w:w="2160"/>
          </w:tcPr>
          <w:p>
            <w:r>
              <w:t>Média Alta Intensidade Tecnológica</w:t>
            </w:r>
          </w:p>
        </w:tc>
        <w:tc>
          <w:tcPr>
            <w:tcW w:type="dxa" w:w="2160"/>
          </w:tcPr>
          <w:p>
            <w:r>
              <w:t>R$ 2.702.459,76</w:t>
            </w:r>
          </w:p>
        </w:tc>
        <w:tc>
          <w:tcPr>
            <w:tcW w:type="dxa" w:w="2160"/>
          </w:tcPr>
          <w:p>
            <w:r>
              <w:t>50.48%</w:t>
            </w:r>
          </w:p>
        </w:tc>
      </w:tr>
      <w:tr>
        <w:tc>
          <w:tcPr>
            <w:tcW w:type="dxa" w:w="2160"/>
          </w:tcPr>
          <w:p>
            <w:r>
              <w:t>Cartuchos para espingardas e carabinas de cano liso</w:t>
            </w:r>
          </w:p>
        </w:tc>
        <w:tc>
          <w:tcPr>
            <w:tcW w:type="dxa" w:w="2160"/>
          </w:tcPr>
          <w:p>
            <w:r>
              <w:t>Média Alta Intensidade Tecnológica</w:t>
            </w:r>
          </w:p>
        </w:tc>
        <w:tc>
          <w:tcPr>
            <w:tcW w:type="dxa" w:w="2160"/>
          </w:tcPr>
          <w:p>
            <w:r>
              <w:t>R$ 585.526.938,15</w:t>
            </w:r>
          </w:p>
        </w:tc>
        <w:tc>
          <w:tcPr>
            <w:tcW w:type="dxa" w:w="2160"/>
          </w:tcPr>
          <w:p>
            <w:r>
              <w:t>34.57%</w:t>
            </w:r>
          </w:p>
        </w:tc>
      </w:tr>
    </w:tbl>
    <w:p>
      <w:pPr>
        <w:pStyle w:val="Heading1"/>
      </w:pPr>
      <w:r>
        <w:t>Setor: 161 - Desdobramento de madeira</w:t>
      </w:r>
    </w:p>
    <w:p>
      <w:r>
        <w:t>Proporção da exportação para os EUA sobre a receita líquida de vendas: 25.91%</w:t>
      </w:r>
    </w:p>
    <w:p>
      <w:r>
        <w:t>Total da receita líquida de vendas: R$ 15.012.463.000,00</w:t>
      </w:r>
    </w:p>
    <w:p>
      <w:r>
        <w:t>Exportações para os EUA: R$ 3.889.611.512,71</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52416"/>
            <wp:docPr id="3" name="Picture 3"/>
            <wp:cNvGraphicFramePr>
              <a:graphicFrameLocks noChangeAspect="1"/>
            </wp:cNvGraphicFramePr>
            <a:graphic>
              <a:graphicData uri="http://schemas.openxmlformats.org/drawingml/2006/picture">
                <pic:pic>
                  <pic:nvPicPr>
                    <pic:cNvPr id="0" name="grafico_intensidade_tarifa - CNAE 161.png"/>
                    <pic:cNvPicPr/>
                  </pic:nvPicPr>
                  <pic:blipFill>
                    <a:blip r:embed="rId11"/>
                    <a:stretch>
                      <a:fillRect/>
                    </a:stretch>
                  </pic:blipFill>
                  <pic:spPr>
                    <a:xfrm>
                      <a:off x="0" y="0"/>
                      <a:ext cx="5486400" cy="2052416"/>
                    </a:xfrm>
                    <a:prstGeom prst="rect"/>
                  </pic:spPr>
                </pic:pic>
              </a:graphicData>
            </a:graphic>
          </wp:inline>
        </w:drawing>
      </w:r>
    </w:p>
    <w:p>
      <w:pPr>
        <w:pStyle w:val="Heading2"/>
      </w:pPr>
      <w:r>
        <w:t>Participação americana nas exportações de produtos do setor Desdobramento de madeira</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Madeira de mogno (Swietenia spp), serrada, cortada em folhas ou desenrolada, de espessura &gt; 6mm</w:t>
            </w:r>
          </w:p>
        </w:tc>
        <w:tc>
          <w:tcPr>
            <w:tcW w:type="dxa" w:w="2160"/>
          </w:tcPr>
          <w:p>
            <w:r>
              <w:t>Média Baixa Intensidade Tecnológica</w:t>
            </w:r>
          </w:p>
        </w:tc>
        <w:tc>
          <w:tcPr>
            <w:tcW w:type="dxa" w:w="2160"/>
          </w:tcPr>
          <w:p>
            <w:r>
              <w:t>R$ 8.345.229,20</w:t>
            </w:r>
          </w:p>
        </w:tc>
        <w:tc>
          <w:tcPr>
            <w:tcW w:type="dxa" w:w="2160"/>
          </w:tcPr>
          <w:p>
            <w:r>
              <w:t>100.00%</w:t>
            </w:r>
          </w:p>
        </w:tc>
      </w:tr>
      <w:tr>
        <w:tc>
          <w:tcPr>
            <w:tcW w:type="dxa" w:w="2160"/>
          </w:tcPr>
          <w:p>
            <w:r>
              <w:t>Arcos de madeira, estacas fendidas, estacas aguçadas; madeira simplesmente desbastada ou arredondada para fabricação de bengalas, cabos de ferramenta e semelhantes; madeira em fasquias, lâminas, fitas e semelhantes; de não coníferas</w:t>
            </w:r>
          </w:p>
        </w:tc>
        <w:tc>
          <w:tcPr>
            <w:tcW w:type="dxa" w:w="2160"/>
          </w:tcPr>
          <w:p>
            <w:r>
              <w:t>Média Baixa Intensidade Tecnológica</w:t>
            </w:r>
          </w:p>
        </w:tc>
        <w:tc>
          <w:tcPr>
            <w:tcW w:type="dxa" w:w="2160"/>
          </w:tcPr>
          <w:p>
            <w:r>
              <w:t>R$ 3.681.175,96</w:t>
            </w:r>
          </w:p>
        </w:tc>
        <w:tc>
          <w:tcPr>
            <w:tcW w:type="dxa" w:w="2160"/>
          </w:tcPr>
          <w:p>
            <w:r>
              <w:t>99.99%</w:t>
            </w:r>
          </w:p>
        </w:tc>
      </w:tr>
      <w:tr>
        <w:tc>
          <w:tcPr>
            <w:tcW w:type="dxa" w:w="2160"/>
          </w:tcPr>
          <w:p>
            <w:r>
              <w:t>Madeira de coníferas, perfilada</w:t>
            </w:r>
          </w:p>
        </w:tc>
        <w:tc>
          <w:tcPr>
            <w:tcW w:type="dxa" w:w="2160"/>
          </w:tcPr>
          <w:p>
            <w:r>
              <w:t>Média Baixa Intensidade Tecnológica</w:t>
            </w:r>
          </w:p>
        </w:tc>
        <w:tc>
          <w:tcPr>
            <w:tcW w:type="dxa" w:w="2160"/>
          </w:tcPr>
          <w:p>
            <w:r>
              <w:t>R$ 1.959.797.731,43</w:t>
            </w:r>
          </w:p>
        </w:tc>
        <w:tc>
          <w:tcPr>
            <w:tcW w:type="dxa" w:w="2160"/>
          </w:tcPr>
          <w:p>
            <w:r>
              <w:t>98.08%</w:t>
            </w:r>
          </w:p>
        </w:tc>
      </w:tr>
      <w:tr>
        <w:tc>
          <w:tcPr>
            <w:tcW w:type="dxa" w:w="2160"/>
          </w:tcPr>
          <w:p>
            <w:r>
              <w:t>Madeira serrada ou fendida longitudinalmente, cortada ou descascada, mesmo aplainada, lixada ou unida pelas extremidades, de espessura superior a 6 mm de S-P-F (Picea spp.), pinus (Pinus spp.) e abeto (Abies spp.)</w:t>
            </w:r>
          </w:p>
        </w:tc>
        <w:tc>
          <w:tcPr>
            <w:tcW w:type="dxa" w:w="2160"/>
          </w:tcPr>
          <w:p>
            <w:r>
              <w:t>Média Baixa Intensidade Tecnológica</w:t>
            </w:r>
          </w:p>
        </w:tc>
        <w:tc>
          <w:tcPr>
            <w:tcW w:type="dxa" w:w="2160"/>
          </w:tcPr>
          <w:p>
            <w:r>
              <w:t>R$ 12.139.826,93</w:t>
            </w:r>
          </w:p>
        </w:tc>
        <w:tc>
          <w:tcPr>
            <w:tcW w:type="dxa" w:w="2160"/>
          </w:tcPr>
          <w:p>
            <w:r>
              <w:t>94.70%</w:t>
            </w:r>
          </w:p>
        </w:tc>
      </w:tr>
      <w:tr>
        <w:tc>
          <w:tcPr>
            <w:tcW w:type="dxa" w:w="2160"/>
          </w:tcPr>
          <w:p>
            <w:r>
              <w:t>Madeira de virola, imbuia e balsa, serrada ou fendida longitudinalmente, cortada transversalmente ou desenrolada, mesmo aplainada, lixada ou unida pelas extremidades, de espessura superior a 6 mm</w:t>
            </w:r>
          </w:p>
        </w:tc>
        <w:tc>
          <w:tcPr>
            <w:tcW w:type="dxa" w:w="2160"/>
          </w:tcPr>
          <w:p>
            <w:r>
              <w:t>Média Baixa Intensidade Tecnológica</w:t>
            </w:r>
          </w:p>
        </w:tc>
        <w:tc>
          <w:tcPr>
            <w:tcW w:type="dxa" w:w="2160"/>
          </w:tcPr>
          <w:p>
            <w:r>
              <w:t>R$ 6.217.267,98</w:t>
            </w:r>
          </w:p>
        </w:tc>
        <w:tc>
          <w:tcPr>
            <w:tcW w:type="dxa" w:w="2160"/>
          </w:tcPr>
          <w:p>
            <w:r>
              <w:t>80.53%</w:t>
            </w:r>
          </w:p>
        </w:tc>
      </w:tr>
      <w:tr>
        <w:tc>
          <w:tcPr>
            <w:tcW w:type="dxa" w:w="2160"/>
          </w:tcPr>
          <w:p>
            <w:r>
              <w:t>Madeira serrada ou fendida longitudinalmente, cortada transversalmente ou desenrolada, mesmo aplainada, lixada ou unida pelas extremidades, de espessura superior a 6 mm, de outras coníferas</w:t>
            </w:r>
          </w:p>
        </w:tc>
        <w:tc>
          <w:tcPr>
            <w:tcW w:type="dxa" w:w="2160"/>
          </w:tcPr>
          <w:p>
            <w:r>
              <w:t>Média Baixa Intensidade Tecnológica</w:t>
            </w:r>
          </w:p>
        </w:tc>
        <w:tc>
          <w:tcPr>
            <w:tcW w:type="dxa" w:w="2160"/>
          </w:tcPr>
          <w:p>
            <w:r>
              <w:t>R$ 14.596.044,54</w:t>
            </w:r>
          </w:p>
        </w:tc>
        <w:tc>
          <w:tcPr>
            <w:tcW w:type="dxa" w:w="2160"/>
          </w:tcPr>
          <w:p>
            <w:r>
              <w:t>51.81%</w:t>
            </w:r>
          </w:p>
        </w:tc>
      </w:tr>
      <w:tr>
        <w:tc>
          <w:tcPr>
            <w:tcW w:type="dxa" w:w="2160"/>
          </w:tcPr>
          <w:p>
            <w:r>
              <w:t>Outras madeiras perfiladas de não coníferas</w:t>
            </w:r>
          </w:p>
        </w:tc>
        <w:tc>
          <w:tcPr>
            <w:tcW w:type="dxa" w:w="2160"/>
          </w:tcPr>
          <w:p>
            <w:r>
              <w:t>Média Baixa Intensidade Tecnológica</w:t>
            </w:r>
          </w:p>
        </w:tc>
        <w:tc>
          <w:tcPr>
            <w:tcW w:type="dxa" w:w="2160"/>
          </w:tcPr>
          <w:p>
            <w:r>
              <w:t>R$ 109.160.446,78</w:t>
            </w:r>
          </w:p>
        </w:tc>
        <w:tc>
          <w:tcPr>
            <w:tcW w:type="dxa" w:w="2160"/>
          </w:tcPr>
          <w:p>
            <w:r>
              <w:t>46.66%</w:t>
            </w:r>
          </w:p>
        </w:tc>
      </w:tr>
      <w:tr>
        <w:tc>
          <w:tcPr>
            <w:tcW w:type="dxa" w:w="2160"/>
          </w:tcPr>
          <w:p>
            <w:r>
              <w:t>Madeiras tropicais perfilada (com espigas, ranhuras, filetes, entalhes, chanfrada, com juntas em V, com cercadura, boleada ou semelhantes) ao longo de uma ou mais bordas, faces ou extremidades, mesmo aplainada, lixada ou unida pelas extremidades</w:t>
            </w:r>
          </w:p>
        </w:tc>
        <w:tc>
          <w:tcPr>
            <w:tcW w:type="dxa" w:w="2160"/>
          </w:tcPr>
          <w:p>
            <w:r>
              <w:t>Média Baixa Intensidade Tecnológica</w:t>
            </w:r>
          </w:p>
        </w:tc>
        <w:tc>
          <w:tcPr>
            <w:tcW w:type="dxa" w:w="2160"/>
          </w:tcPr>
          <w:p>
            <w:r>
              <w:t>R$ 414.598.573,62</w:t>
            </w:r>
          </w:p>
        </w:tc>
        <w:tc>
          <w:tcPr>
            <w:tcW w:type="dxa" w:w="2160"/>
          </w:tcPr>
          <w:p>
            <w:r>
              <w:t>37.78%</w:t>
            </w:r>
          </w:p>
        </w:tc>
      </w:tr>
      <w:tr>
        <w:tc>
          <w:tcPr>
            <w:tcW w:type="dxa" w:w="2160"/>
          </w:tcPr>
          <w:p>
            <w:r>
              <w:t>Madeira serrada ou fendida longitudinalmente, cortada transversalmente ou desenrolada, mesmo aplainada, lixada ou unida pelas extremidades, de espessura superior a 6 mm, de pinheiro (Pinus spp.)</w:t>
            </w:r>
          </w:p>
        </w:tc>
        <w:tc>
          <w:tcPr>
            <w:tcW w:type="dxa" w:w="2160"/>
          </w:tcPr>
          <w:p>
            <w:r>
              <w:t>Média Baixa Intensidade Tecnológica</w:t>
            </w:r>
          </w:p>
        </w:tc>
        <w:tc>
          <w:tcPr>
            <w:tcW w:type="dxa" w:w="2160"/>
          </w:tcPr>
          <w:p>
            <w:r>
              <w:t>R$ 1.202.315.170,21</w:t>
            </w:r>
          </w:p>
        </w:tc>
        <w:tc>
          <w:tcPr>
            <w:tcW w:type="dxa" w:w="2160"/>
          </w:tcPr>
          <w:p>
            <w:r>
              <w:t>36.93%</w:t>
            </w:r>
          </w:p>
        </w:tc>
      </w:tr>
      <w:tr>
        <w:tc>
          <w:tcPr>
            <w:tcW w:type="dxa" w:w="2160"/>
          </w:tcPr>
          <w:p>
            <w:r>
              <w:t>Outras madeiras tropicais (cedro, ipê, pau-marfim, louro, etc), serradas, cortadas em folhas ou desenroladas, de espessura &gt; 6 mm</w:t>
            </w:r>
          </w:p>
        </w:tc>
        <w:tc>
          <w:tcPr>
            <w:tcW w:type="dxa" w:w="2160"/>
          </w:tcPr>
          <w:p>
            <w:r>
              <w:t>Média Baixa Intensidade Tecnológica</w:t>
            </w:r>
          </w:p>
        </w:tc>
        <w:tc>
          <w:tcPr>
            <w:tcW w:type="dxa" w:w="2160"/>
          </w:tcPr>
          <w:p>
            <w:r>
              <w:t>R$ 111.164.809,91</w:t>
            </w:r>
          </w:p>
        </w:tc>
        <w:tc>
          <w:tcPr>
            <w:tcW w:type="dxa" w:w="2160"/>
          </w:tcPr>
          <w:p>
            <w:r>
              <w:t>22.19%</w:t>
            </w:r>
          </w:p>
        </w:tc>
      </w:tr>
      <w:tr>
        <w:tc>
          <w:tcPr>
            <w:tcW w:type="dxa" w:w="2160"/>
          </w:tcPr>
          <w:p>
            <w:r>
              <w:t>Outras madeiras, serradas, cortadas em folhas ou desenroladas, de espessura &gt; 6 mm</w:t>
            </w:r>
          </w:p>
        </w:tc>
        <w:tc>
          <w:tcPr>
            <w:tcW w:type="dxa" w:w="2160"/>
          </w:tcPr>
          <w:p>
            <w:r>
              <w:t>Média Baixa Intensidade Tecnológica</w:t>
            </w:r>
          </w:p>
        </w:tc>
        <w:tc>
          <w:tcPr>
            <w:tcW w:type="dxa" w:w="2160"/>
          </w:tcPr>
          <w:p>
            <w:r>
              <w:t>R$ 45.510.551,24</w:t>
            </w:r>
          </w:p>
        </w:tc>
        <w:tc>
          <w:tcPr>
            <w:tcW w:type="dxa" w:w="2160"/>
          </w:tcPr>
          <w:p>
            <w:r>
              <w:t>21.17%</w:t>
            </w:r>
          </w:p>
        </w:tc>
      </w:tr>
    </w:tbl>
    <w:p>
      <w:pPr>
        <w:pStyle w:val="Heading1"/>
      </w:pPr>
      <w:r>
        <w:t>Setor: 060 - Extração de petróleo e gás natural</w:t>
      </w:r>
    </w:p>
    <w:p>
      <w:r>
        <w:t>Proporção da exportação para os EUA sobre a receita líquida de vendas: 15.46%</w:t>
      </w:r>
    </w:p>
    <w:p>
      <w:r>
        <w:t>Total da receita líquida de vendas: R$ 163.281.926.000,00</w:t>
      </w:r>
    </w:p>
    <w:p>
      <w:r>
        <w:t>Exportações para os EUA: R$ 25.251.450.022,26</w:t>
      </w:r>
    </w:p>
    <w:p>
      <w:r>
        <w:t>Tarifas aplicáveis:</w:t>
      </w:r>
    </w:p>
    <w:p>
      <w:r>
        <w:t>Nenhum produto encontrado para este setor com dependência de exportações para os Estados Unidos acima de 20.0%.</w:t>
      </w:r>
    </w:p>
    <w:p>
      <w:pPr>
        <w:pStyle w:val="Heading1"/>
      </w:pPr>
      <w:r>
        <w:t>Setor: 321 - Fabricação de artigos de joalheria, bijuteria e semelhantes</w:t>
      </w:r>
    </w:p>
    <w:p>
      <w:r>
        <w:t>Proporção da exportação para os EUA sobre a receita líquida de vendas: 14.80%</w:t>
      </w:r>
    </w:p>
    <w:p>
      <w:r>
        <w:t>Total da receita líquida de vendas: R$ 4.194.860.000,00</w:t>
      </w:r>
    </w:p>
    <w:p>
      <w:r>
        <w:t>Exportações para os EUA: R$ 620.648.722,54</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66012"/>
            <wp:docPr id="4" name="Picture 4"/>
            <wp:cNvGraphicFramePr>
              <a:graphicFrameLocks noChangeAspect="1"/>
            </wp:cNvGraphicFramePr>
            <a:graphic>
              <a:graphicData uri="http://schemas.openxmlformats.org/drawingml/2006/picture">
                <pic:pic>
                  <pic:nvPicPr>
                    <pic:cNvPr id="0" name="grafico_intensidade_tarifa - CNAE 321.png"/>
                    <pic:cNvPicPr/>
                  </pic:nvPicPr>
                  <pic:blipFill>
                    <a:blip r:embed="rId12"/>
                    <a:stretch>
                      <a:fillRect/>
                    </a:stretch>
                  </pic:blipFill>
                  <pic:spPr>
                    <a:xfrm>
                      <a:off x="0" y="0"/>
                      <a:ext cx="5486400" cy="2066012"/>
                    </a:xfrm>
                    <a:prstGeom prst="rect"/>
                  </pic:spPr>
                </pic:pic>
              </a:graphicData>
            </a:graphic>
          </wp:inline>
        </w:drawing>
      </w:r>
    </w:p>
    <w:p>
      <w:pPr>
        <w:pStyle w:val="Heading2"/>
      </w:pPr>
      <w:r>
        <w:t>Participação americana nas exportações de produtos do setor Fabricação de artigos de joalheria, bijuteria e semelhantes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Obras de pérolas naturais ou cultivadas</w:t>
            </w:r>
          </w:p>
        </w:tc>
        <w:tc>
          <w:tcPr>
            <w:tcW w:type="dxa" w:w="2160"/>
          </w:tcPr>
          <w:p>
            <w:r>
              <w:t>Média Intensidade Tecnológica</w:t>
            </w:r>
          </w:p>
        </w:tc>
        <w:tc>
          <w:tcPr>
            <w:tcW w:type="dxa" w:w="2160"/>
          </w:tcPr>
          <w:p>
            <w:r>
              <w:t>R$ 48.806,45</w:t>
            </w:r>
          </w:p>
        </w:tc>
        <w:tc>
          <w:tcPr>
            <w:tcW w:type="dxa" w:w="2160"/>
          </w:tcPr>
          <w:p>
            <w:r>
              <w:t>100.00%</w:t>
            </w:r>
          </w:p>
        </w:tc>
      </w:tr>
      <w:tr>
        <w:tc>
          <w:tcPr>
            <w:tcW w:type="dxa" w:w="2160"/>
          </w:tcPr>
          <w:p>
            <w:r>
              <w:t>Pérolas naturais, não montadas, nem engastadas</w:t>
            </w:r>
          </w:p>
        </w:tc>
        <w:tc>
          <w:tcPr>
            <w:tcW w:type="dxa" w:w="2160"/>
          </w:tcPr>
          <w:p>
            <w:r>
              <w:t>Média Intensidade Tecnológica</w:t>
            </w:r>
          </w:p>
        </w:tc>
        <w:tc>
          <w:tcPr>
            <w:tcW w:type="dxa" w:w="2160"/>
          </w:tcPr>
          <w:p>
            <w:r>
              <w:t>R$ 56.271,60</w:t>
            </w:r>
          </w:p>
        </w:tc>
        <w:tc>
          <w:tcPr>
            <w:tcW w:type="dxa" w:w="2160"/>
          </w:tcPr>
          <w:p>
            <w:r>
              <w:t>99.36%</w:t>
            </w:r>
          </w:p>
        </w:tc>
      </w:tr>
      <w:tr>
        <w:tc>
          <w:tcPr>
            <w:tcW w:type="dxa" w:w="2160"/>
          </w:tcPr>
          <w:p>
            <w:r>
              <w:t>Outros diamantes não industriais, não montados, nem engastados</w:t>
            </w:r>
          </w:p>
        </w:tc>
        <w:tc>
          <w:tcPr>
            <w:tcW w:type="dxa" w:w="2160"/>
          </w:tcPr>
          <w:p>
            <w:r>
              <w:t>Média Intensidade Tecnológica</w:t>
            </w:r>
          </w:p>
        </w:tc>
        <w:tc>
          <w:tcPr>
            <w:tcW w:type="dxa" w:w="2160"/>
          </w:tcPr>
          <w:p>
            <w:r>
              <w:t>R$ 19.822.075,35</w:t>
            </w:r>
          </w:p>
        </w:tc>
        <w:tc>
          <w:tcPr>
            <w:tcW w:type="dxa" w:w="2160"/>
          </w:tcPr>
          <w:p>
            <w:r>
              <w:t>97.57%</w:t>
            </w:r>
          </w:p>
        </w:tc>
      </w:tr>
      <w:tr>
        <w:tc>
          <w:tcPr>
            <w:tcW w:type="dxa" w:w="2160"/>
          </w:tcPr>
          <w:p>
            <w:r>
              <w:t>Artefatos de ourivesaria e suas partes, de prata, mesmo revestida, folheada ou chapeada de outros metais preciosos - jóias</w:t>
            </w:r>
          </w:p>
        </w:tc>
        <w:tc>
          <w:tcPr>
            <w:tcW w:type="dxa" w:w="2160"/>
          </w:tcPr>
          <w:p>
            <w:r>
              <w:t>Média Intensidade Tecnológica</w:t>
            </w:r>
          </w:p>
        </w:tc>
        <w:tc>
          <w:tcPr>
            <w:tcW w:type="dxa" w:w="2160"/>
          </w:tcPr>
          <w:p>
            <w:r>
              <w:t>R$ 159.010,39</w:t>
            </w:r>
          </w:p>
        </w:tc>
        <w:tc>
          <w:tcPr>
            <w:tcW w:type="dxa" w:w="2160"/>
          </w:tcPr>
          <w:p>
            <w:r>
              <w:t>87.26%</w:t>
            </w:r>
          </w:p>
        </w:tc>
      </w:tr>
      <w:tr>
        <w:tc>
          <w:tcPr>
            <w:tcW w:type="dxa" w:w="2160"/>
          </w:tcPr>
          <w:p>
            <w:r>
              <w:t>Artefatos de ourivesaria e suas partes, de outros metais preciosos, mesmo revestidos, folheados ou chapeados de metais preciosos - jóias</w:t>
            </w:r>
          </w:p>
        </w:tc>
        <w:tc>
          <w:tcPr>
            <w:tcW w:type="dxa" w:w="2160"/>
          </w:tcPr>
          <w:p>
            <w:r>
              <w:t>Média Intensidade Tecnológica</w:t>
            </w:r>
          </w:p>
        </w:tc>
        <w:tc>
          <w:tcPr>
            <w:tcW w:type="dxa" w:w="2160"/>
          </w:tcPr>
          <w:p>
            <w:r>
              <w:t>R$ 2.275.383,11</w:t>
            </w:r>
          </w:p>
        </w:tc>
        <w:tc>
          <w:tcPr>
            <w:tcW w:type="dxa" w:w="2160"/>
          </w:tcPr>
          <w:p>
            <w:r>
              <w:t>84.53%</w:t>
            </w:r>
          </w:p>
        </w:tc>
      </w:tr>
      <w:tr>
        <w:tc>
          <w:tcPr>
            <w:tcW w:type="dxa" w:w="2160"/>
          </w:tcPr>
          <w:p>
            <w:r>
              <w:t>Outros pós de pedras preciosas, semipreciosas ou sintéticas</w:t>
            </w:r>
          </w:p>
        </w:tc>
        <w:tc>
          <w:tcPr>
            <w:tcW w:type="dxa" w:w="2160"/>
          </w:tcPr>
          <w:p>
            <w:r>
              <w:t>Média Intensidade Tecnológica</w:t>
            </w:r>
          </w:p>
        </w:tc>
        <w:tc>
          <w:tcPr>
            <w:tcW w:type="dxa" w:w="2160"/>
          </w:tcPr>
          <w:p>
            <w:r>
              <w:t>R$ 351.837,64</w:t>
            </w:r>
          </w:p>
        </w:tc>
        <w:tc>
          <w:tcPr>
            <w:tcW w:type="dxa" w:w="2160"/>
          </w:tcPr>
          <w:p>
            <w:r>
              <w:t>70.37%</w:t>
            </w:r>
          </w:p>
        </w:tc>
      </w:tr>
      <w:tr>
        <w:tc>
          <w:tcPr>
            <w:tcW w:type="dxa" w:w="2160"/>
          </w:tcPr>
          <w:p>
            <w:r>
              <w:t>Outras bijuterias</w:t>
            </w:r>
          </w:p>
        </w:tc>
        <w:tc>
          <w:tcPr>
            <w:tcW w:type="dxa" w:w="2160"/>
          </w:tcPr>
          <w:p>
            <w:r>
              <w:t>Média Intensidade Tecnológica</w:t>
            </w:r>
          </w:p>
        </w:tc>
        <w:tc>
          <w:tcPr>
            <w:tcW w:type="dxa" w:w="2160"/>
          </w:tcPr>
          <w:p>
            <w:r>
              <w:t>R$ 5.799.375,89</w:t>
            </w:r>
          </w:p>
        </w:tc>
        <w:tc>
          <w:tcPr>
            <w:tcW w:type="dxa" w:w="2160"/>
          </w:tcPr>
          <w:p>
            <w:r>
              <w:t>54.58%</w:t>
            </w:r>
          </w:p>
        </w:tc>
      </w:tr>
      <w:tr>
        <w:tc>
          <w:tcPr>
            <w:tcW w:type="dxa" w:w="2160"/>
          </w:tcPr>
          <w:p>
            <w:r>
              <w:t>Outras obras de pedras preciosas ou semipreciosas, ou de pedras sintéticas ou reconstituídas</w:t>
            </w:r>
          </w:p>
        </w:tc>
        <w:tc>
          <w:tcPr>
            <w:tcW w:type="dxa" w:w="2160"/>
          </w:tcPr>
          <w:p>
            <w:r>
              <w:t>Média Intensidade Tecnológica</w:t>
            </w:r>
          </w:p>
        </w:tc>
        <w:tc>
          <w:tcPr>
            <w:tcW w:type="dxa" w:w="2160"/>
          </w:tcPr>
          <w:p>
            <w:r>
              <w:t>R$ 80.118.970,47</w:t>
            </w:r>
          </w:p>
        </w:tc>
        <w:tc>
          <w:tcPr>
            <w:tcW w:type="dxa" w:w="2160"/>
          </w:tcPr>
          <w:p>
            <w:r>
              <w:t>53.58%</w:t>
            </w:r>
          </w:p>
        </w:tc>
      </w:tr>
      <w:tr>
        <w:tc>
          <w:tcPr>
            <w:tcW w:type="dxa" w:w="2160"/>
          </w:tcPr>
          <w:p>
            <w:r>
              <w:t>Rubis, safiras e esmeraldas, trabalhadas de outro modo</w:t>
            </w:r>
          </w:p>
        </w:tc>
        <w:tc>
          <w:tcPr>
            <w:tcW w:type="dxa" w:w="2160"/>
          </w:tcPr>
          <w:p>
            <w:r>
              <w:t>Média Intensidade Tecnológica</w:t>
            </w:r>
          </w:p>
        </w:tc>
        <w:tc>
          <w:tcPr>
            <w:tcW w:type="dxa" w:w="2160"/>
          </w:tcPr>
          <w:p>
            <w:r>
              <w:t>R$ 38.213.256,62</w:t>
            </w:r>
          </w:p>
        </w:tc>
        <w:tc>
          <w:tcPr>
            <w:tcW w:type="dxa" w:w="2160"/>
          </w:tcPr>
          <w:p>
            <w:r>
              <w:t>53.43%</w:t>
            </w:r>
          </w:p>
        </w:tc>
      </w:tr>
      <w:tr>
        <w:tc>
          <w:tcPr>
            <w:tcW w:type="dxa" w:w="2160"/>
          </w:tcPr>
          <w:p>
            <w:r>
              <w:t>Outras pedras preciosas ou semipreciosas, trabalhadas de outro modo</w:t>
            </w:r>
          </w:p>
        </w:tc>
        <w:tc>
          <w:tcPr>
            <w:tcW w:type="dxa" w:w="2160"/>
          </w:tcPr>
          <w:p>
            <w:r>
              <w:t>Média Intensidade Tecnológica</w:t>
            </w:r>
          </w:p>
        </w:tc>
        <w:tc>
          <w:tcPr>
            <w:tcW w:type="dxa" w:w="2160"/>
          </w:tcPr>
          <w:p>
            <w:r>
              <w:t>R$ 296.339.920,03</w:t>
            </w:r>
          </w:p>
        </w:tc>
        <w:tc>
          <w:tcPr>
            <w:tcW w:type="dxa" w:w="2160"/>
          </w:tcPr>
          <w:p>
            <w:r>
              <w:t>40.85%</w:t>
            </w:r>
          </w:p>
        </w:tc>
      </w:tr>
      <w:tr>
        <w:tc>
          <w:tcPr>
            <w:tcW w:type="dxa" w:w="2160"/>
          </w:tcPr>
          <w:p>
            <w:r>
              <w:t>Outras bijuterias de metais comuns</w:t>
            </w:r>
          </w:p>
        </w:tc>
        <w:tc>
          <w:tcPr>
            <w:tcW w:type="dxa" w:w="2160"/>
          </w:tcPr>
          <w:p>
            <w:r>
              <w:t>Média Intensidade Tecnológica</w:t>
            </w:r>
          </w:p>
        </w:tc>
        <w:tc>
          <w:tcPr>
            <w:tcW w:type="dxa" w:w="2160"/>
          </w:tcPr>
          <w:p>
            <w:r>
              <w:t>R$ 28.740.956,86</w:t>
            </w:r>
          </w:p>
        </w:tc>
        <w:tc>
          <w:tcPr>
            <w:tcW w:type="dxa" w:w="2160"/>
          </w:tcPr>
          <w:p>
            <w:r>
              <w:t>37.04%</w:t>
            </w:r>
          </w:p>
        </w:tc>
      </w:tr>
      <w:tr>
        <w:tc>
          <w:tcPr>
            <w:tcW w:type="dxa" w:w="2160"/>
          </w:tcPr>
          <w:p>
            <w:r>
              <w:t>Artefatos de joalharia, de prata, mesmo revestida, folheada ou chapeada de metais preciosos - jóias</w:t>
            </w:r>
          </w:p>
        </w:tc>
        <w:tc>
          <w:tcPr>
            <w:tcW w:type="dxa" w:w="2160"/>
          </w:tcPr>
          <w:p>
            <w:r>
              <w:t>Média Intensidade Tecnológica</w:t>
            </w:r>
          </w:p>
        </w:tc>
        <w:tc>
          <w:tcPr>
            <w:tcW w:type="dxa" w:w="2160"/>
          </w:tcPr>
          <w:p>
            <w:r>
              <w:t>R$ 2.617.416,34</w:t>
            </w:r>
          </w:p>
        </w:tc>
        <w:tc>
          <w:tcPr>
            <w:tcW w:type="dxa" w:w="2160"/>
          </w:tcPr>
          <w:p>
            <w:r>
              <w:t>33.65%</w:t>
            </w:r>
          </w:p>
        </w:tc>
      </w:tr>
      <w:tr>
        <w:tc>
          <w:tcPr>
            <w:tcW w:type="dxa" w:w="2160"/>
          </w:tcPr>
          <w:p>
            <w:r>
              <w:t>Artefatos de joalharia, de outros metais preciosos, mesmo revestidos, folheados ou chapeados de metais preciosos - jóias</w:t>
            </w:r>
          </w:p>
        </w:tc>
        <w:tc>
          <w:tcPr>
            <w:tcW w:type="dxa" w:w="2160"/>
          </w:tcPr>
          <w:p>
            <w:r>
              <w:t>Média Intensidade Tecnológica</w:t>
            </w:r>
          </w:p>
        </w:tc>
        <w:tc>
          <w:tcPr>
            <w:tcW w:type="dxa" w:w="2160"/>
          </w:tcPr>
          <w:p>
            <w:r>
              <w:t>R$ 61.316.823,26</w:t>
            </w:r>
          </w:p>
        </w:tc>
        <w:tc>
          <w:tcPr>
            <w:tcW w:type="dxa" w:w="2160"/>
          </w:tcPr>
          <w:p>
            <w:r>
              <w:t>33.30%</w:t>
            </w:r>
          </w:p>
        </w:tc>
      </w:tr>
      <w:tr>
        <w:tc>
          <w:tcPr>
            <w:tcW w:type="dxa" w:w="2160"/>
          </w:tcPr>
          <w:p>
            <w:r>
              <w:t xml:space="preserve">Outras pedras sintéticas ou reconstituídas preciosas ou semipreciosas, trabalhadas ou não, mas não encordoadas, montadas ou engastadas; outras pedras sintéticas ou reconstituídas preciosas ou semipreciosas, não encordoadas temporariamente por conveniência de transporte; não classificadas nos códigos anteriores  </w:t>
            </w:r>
          </w:p>
        </w:tc>
        <w:tc>
          <w:tcPr>
            <w:tcW w:type="dxa" w:w="2160"/>
          </w:tcPr>
          <w:p>
            <w:r>
              <w:t>Média Intensidade Tecnológica</w:t>
            </w:r>
          </w:p>
        </w:tc>
        <w:tc>
          <w:tcPr>
            <w:tcW w:type="dxa" w:w="2160"/>
          </w:tcPr>
          <w:p>
            <w:r>
              <w:t>R$ 9.216,90</w:t>
            </w:r>
          </w:p>
        </w:tc>
        <w:tc>
          <w:tcPr>
            <w:tcW w:type="dxa" w:w="2160"/>
          </w:tcPr>
          <w:p>
            <w:r>
              <w:t>32.18%</w:t>
            </w:r>
          </w:p>
        </w:tc>
      </w:tr>
      <w:tr>
        <w:tc>
          <w:tcPr>
            <w:tcW w:type="dxa" w:w="2160"/>
          </w:tcPr>
          <w:p>
            <w:r>
              <w:t>Artefatos de ourivesaria e suas partes, de metais comuns folheados ou chapeados de metais preciosos - jóias</w:t>
            </w:r>
          </w:p>
        </w:tc>
        <w:tc>
          <w:tcPr>
            <w:tcW w:type="dxa" w:w="2160"/>
          </w:tcPr>
          <w:p>
            <w:r>
              <w:t>Média Intensidade Tecnológica</w:t>
            </w:r>
          </w:p>
        </w:tc>
        <w:tc>
          <w:tcPr>
            <w:tcW w:type="dxa" w:w="2160"/>
          </w:tcPr>
          <w:p>
            <w:r>
              <w:t>R$ 57.360,38</w:t>
            </w:r>
          </w:p>
        </w:tc>
        <w:tc>
          <w:tcPr>
            <w:tcW w:type="dxa" w:w="2160"/>
          </w:tcPr>
          <w:p>
            <w:r>
              <w:t>27.95%</w:t>
            </w:r>
          </w:p>
        </w:tc>
      </w:tr>
      <w:tr>
        <w:tc>
          <w:tcPr>
            <w:tcW w:type="dxa" w:w="2160"/>
          </w:tcPr>
          <w:p>
            <w:r>
              <w:t>Artefatos de joalharia, de metais comuns folheados ou chapeados de metais preciosos - jóias</w:t>
            </w:r>
          </w:p>
        </w:tc>
        <w:tc>
          <w:tcPr>
            <w:tcW w:type="dxa" w:w="2160"/>
          </w:tcPr>
          <w:p>
            <w:r>
              <w:t>Média Intensidade Tecnológica</w:t>
            </w:r>
          </w:p>
        </w:tc>
        <w:tc>
          <w:tcPr>
            <w:tcW w:type="dxa" w:w="2160"/>
          </w:tcPr>
          <w:p>
            <w:r>
              <w:t>R$ 7.002.774,24</w:t>
            </w:r>
          </w:p>
        </w:tc>
        <w:tc>
          <w:tcPr>
            <w:tcW w:type="dxa" w:w="2160"/>
          </w:tcPr>
          <w:p>
            <w:r>
              <w:t>22.18%</w:t>
            </w:r>
          </w:p>
        </w:tc>
      </w:tr>
      <w:tr>
        <w:tc>
          <w:tcPr>
            <w:tcW w:type="dxa" w:w="2160"/>
          </w:tcPr>
          <w:p>
            <w:r>
              <w:t>Pedras preciosas ou semipreciosas, em bruto ou simplesmente serradas ou desbastadas</w:t>
            </w:r>
          </w:p>
        </w:tc>
        <w:tc>
          <w:tcPr>
            <w:tcW w:type="dxa" w:w="2160"/>
          </w:tcPr>
          <w:p>
            <w:r>
              <w:t>Média Intensidade Tecnológica</w:t>
            </w:r>
          </w:p>
        </w:tc>
        <w:tc>
          <w:tcPr>
            <w:tcW w:type="dxa" w:w="2160"/>
          </w:tcPr>
          <w:p>
            <w:r>
              <w:t>R$ 77.658.737,31</w:t>
            </w:r>
          </w:p>
        </w:tc>
        <w:tc>
          <w:tcPr>
            <w:tcW w:type="dxa" w:w="2160"/>
          </w:tcPr>
          <w:p>
            <w:r>
              <w:t>20.05%</w:t>
            </w:r>
          </w:p>
        </w:tc>
      </w:tr>
    </w:tbl>
    <w:p>
      <w:pPr>
        <w:pStyle w:val="Heading1"/>
      </w:pPr>
      <w:r>
        <w:t>Setor: 103 - Fabricação de conservas de frutas, legumes e outros vegetais</w:t>
      </w:r>
    </w:p>
    <w:p>
      <w:r>
        <w:t>Proporção da exportação para os EUA sobre a receita líquida de vendas: 10.89%</w:t>
      </w:r>
    </w:p>
    <w:p>
      <w:r>
        <w:t>Total da receita líquida de vendas: R$ 48.355.174.000,00</w:t>
      </w:r>
    </w:p>
    <w:p>
      <w:r>
        <w:t>Exportações para os EUA: R$ 5.266.325.253,42</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52416"/>
            <wp:docPr id="5" name="Picture 5"/>
            <wp:cNvGraphicFramePr>
              <a:graphicFrameLocks noChangeAspect="1"/>
            </wp:cNvGraphicFramePr>
            <a:graphic>
              <a:graphicData uri="http://schemas.openxmlformats.org/drawingml/2006/picture">
                <pic:pic>
                  <pic:nvPicPr>
                    <pic:cNvPr id="0" name="grafico_intensidade_tarifa - CNAE 103.png"/>
                    <pic:cNvPicPr/>
                  </pic:nvPicPr>
                  <pic:blipFill>
                    <a:blip r:embed="rId13"/>
                    <a:stretch>
                      <a:fillRect/>
                    </a:stretch>
                  </pic:blipFill>
                  <pic:spPr>
                    <a:xfrm>
                      <a:off x="0" y="0"/>
                      <a:ext cx="5486400" cy="2052416"/>
                    </a:xfrm>
                    <a:prstGeom prst="rect"/>
                  </pic:spPr>
                </pic:pic>
              </a:graphicData>
            </a:graphic>
          </wp:inline>
        </w:drawing>
      </w:r>
    </w:p>
    <w:p>
      <w:pPr>
        <w:pStyle w:val="Heading2"/>
      </w:pPr>
      <w:r>
        <w:t>Participação americana nas exportações de produtos do setor Fabricação de conservas de frutas, legumes e outros vegetais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Outros sucos de maçã, não fermentados</w:t>
            </w:r>
          </w:p>
        </w:tc>
        <w:tc>
          <w:tcPr>
            <w:tcW w:type="dxa" w:w="2160"/>
          </w:tcPr>
          <w:p>
            <w:r>
              <w:t>Média Baixa Intensidade Tecnológica</w:t>
            </w:r>
          </w:p>
        </w:tc>
        <w:tc>
          <w:tcPr>
            <w:tcW w:type="dxa" w:w="2160"/>
          </w:tcPr>
          <w:p>
            <w:r>
              <w:t>R$ 107.289.798,77</w:t>
            </w:r>
          </w:p>
        </w:tc>
        <w:tc>
          <w:tcPr>
            <w:tcW w:type="dxa" w:w="2160"/>
          </w:tcPr>
          <w:p>
            <w:r>
              <w:t>76.26%</w:t>
            </w:r>
          </w:p>
        </w:tc>
      </w:tr>
      <w:tr>
        <w:tc>
          <w:tcPr>
            <w:tcW w:type="dxa" w:w="2160"/>
          </w:tcPr>
          <w:p>
            <w:r>
              <w:t>Outros produtos hortícolas, frutas e outras partes comestíveis de plantas, preparados ou conservados em vinagre ou em ácido acético</w:t>
            </w:r>
          </w:p>
        </w:tc>
        <w:tc>
          <w:tcPr>
            <w:tcW w:type="dxa" w:w="2160"/>
          </w:tcPr>
          <w:p>
            <w:r>
              <w:t>Média Baixa Intensidade Tecnológica</w:t>
            </w:r>
          </w:p>
        </w:tc>
        <w:tc>
          <w:tcPr>
            <w:tcW w:type="dxa" w:w="2160"/>
          </w:tcPr>
          <w:p>
            <w:r>
              <w:t>R$ 6.862.477,93</w:t>
            </w:r>
          </w:p>
        </w:tc>
        <w:tc>
          <w:tcPr>
            <w:tcW w:type="dxa" w:w="2160"/>
          </w:tcPr>
          <w:p>
            <w:r>
              <w:t>74.48%</w:t>
            </w:r>
          </w:p>
        </w:tc>
      </w:tr>
      <w:tr>
        <w:tc>
          <w:tcPr>
            <w:tcW w:type="dxa" w:w="2160"/>
          </w:tcPr>
          <w:p>
            <w:r>
              <w:t>Palmitos preparados ou conservados</w:t>
            </w:r>
          </w:p>
        </w:tc>
        <w:tc>
          <w:tcPr>
            <w:tcW w:type="dxa" w:w="2160"/>
          </w:tcPr>
          <w:p>
            <w:r>
              <w:t>Média Baixa Intensidade Tecnológica</w:t>
            </w:r>
          </w:p>
        </w:tc>
        <w:tc>
          <w:tcPr>
            <w:tcW w:type="dxa" w:w="2160"/>
          </w:tcPr>
          <w:p>
            <w:r>
              <w:t>R$ 5.897.290,63</w:t>
            </w:r>
          </w:p>
        </w:tc>
        <w:tc>
          <w:tcPr>
            <w:tcW w:type="dxa" w:w="2160"/>
          </w:tcPr>
          <w:p>
            <w:r>
              <w:t>71.59%</w:t>
            </w:r>
          </w:p>
        </w:tc>
      </w:tr>
      <w:tr>
        <w:tc>
          <w:tcPr>
            <w:tcW w:type="dxa" w:w="2160"/>
          </w:tcPr>
          <w:p>
            <w:r>
              <w:t>Doces, geléias, marmelades, purês e pastas de cítricos</w:t>
            </w:r>
          </w:p>
        </w:tc>
        <w:tc>
          <w:tcPr>
            <w:tcW w:type="dxa" w:w="2160"/>
          </w:tcPr>
          <w:p>
            <w:r>
              <w:t>Média Baixa Intensidade Tecnológica</w:t>
            </w:r>
          </w:p>
        </w:tc>
        <w:tc>
          <w:tcPr>
            <w:tcW w:type="dxa" w:w="2160"/>
          </w:tcPr>
          <w:p>
            <w:r>
              <w:t>R$ 35.778,82</w:t>
            </w:r>
          </w:p>
        </w:tc>
        <w:tc>
          <w:tcPr>
            <w:tcW w:type="dxa" w:w="2160"/>
          </w:tcPr>
          <w:p>
            <w:r>
              <w:t>65.63%</w:t>
            </w:r>
          </w:p>
        </w:tc>
      </w:tr>
      <w:tr>
        <w:tc>
          <w:tcPr>
            <w:tcW w:type="dxa" w:w="2160"/>
          </w:tcPr>
          <w:p>
            <w:r>
              <w:t>Suco (sumo) de qualquer outra fruta ou produto hortícola</w:t>
            </w:r>
          </w:p>
        </w:tc>
        <w:tc>
          <w:tcPr>
            <w:tcW w:type="dxa" w:w="2160"/>
          </w:tcPr>
          <w:p>
            <w:r>
              <w:t>Média Baixa Intensidade Tecnológica</w:t>
            </w:r>
          </w:p>
        </w:tc>
        <w:tc>
          <w:tcPr>
            <w:tcW w:type="dxa" w:w="2160"/>
          </w:tcPr>
          <w:p>
            <w:r>
              <w:t>R$ 506.939.422,99</w:t>
            </w:r>
          </w:p>
        </w:tc>
        <w:tc>
          <w:tcPr>
            <w:tcW w:type="dxa" w:w="2160"/>
          </w:tcPr>
          <w:p>
            <w:r>
              <w:t>64.56%</w:t>
            </w:r>
          </w:p>
        </w:tc>
      </w:tr>
      <w:tr>
        <w:tc>
          <w:tcPr>
            <w:tcW w:type="dxa" w:w="2160"/>
          </w:tcPr>
          <w:p>
            <w:r>
              <w:t>Misturas de outras frutas</w:t>
            </w:r>
          </w:p>
        </w:tc>
        <w:tc>
          <w:tcPr>
            <w:tcW w:type="dxa" w:w="2160"/>
          </w:tcPr>
          <w:p>
            <w:r>
              <w:t>Média Baixa Intensidade Tecnológica</w:t>
            </w:r>
          </w:p>
        </w:tc>
        <w:tc>
          <w:tcPr>
            <w:tcW w:type="dxa" w:w="2160"/>
          </w:tcPr>
          <w:p>
            <w:r>
              <w:t>R$ 16.505.559,84</w:t>
            </w:r>
          </w:p>
        </w:tc>
        <w:tc>
          <w:tcPr>
            <w:tcW w:type="dxa" w:w="2160"/>
          </w:tcPr>
          <w:p>
            <w:r>
              <w:t>61.88%</w:t>
            </w:r>
          </w:p>
        </w:tc>
      </w:tr>
      <w:tr>
        <w:tc>
          <w:tcPr>
            <w:tcW w:type="dxa" w:w="2160"/>
          </w:tcPr>
          <w:p>
            <w:r>
              <w:t>Sucos de laranja não congelados, não fermentados, com valor Brix &lt;= 20</w:t>
            </w:r>
          </w:p>
        </w:tc>
        <w:tc>
          <w:tcPr>
            <w:tcW w:type="dxa" w:w="2160"/>
          </w:tcPr>
          <w:p>
            <w:r>
              <w:t>Média Baixa Intensidade Tecnológica</w:t>
            </w:r>
          </w:p>
        </w:tc>
        <w:tc>
          <w:tcPr>
            <w:tcW w:type="dxa" w:w="2160"/>
          </w:tcPr>
          <w:p>
            <w:r>
              <w:t>R$ 2.427.877.383,47</w:t>
            </w:r>
          </w:p>
        </w:tc>
        <w:tc>
          <w:tcPr>
            <w:tcW w:type="dxa" w:w="2160"/>
          </w:tcPr>
          <w:p>
            <w:r>
              <w:t>57.24%</w:t>
            </w:r>
          </w:p>
        </w:tc>
      </w:tr>
      <w:tr>
        <w:tc>
          <w:tcPr>
            <w:tcW w:type="dxa" w:w="2160"/>
          </w:tcPr>
          <w:p>
            <w:r>
              <w:t>Suco de outros cítricos, não fermentado, com valor Brix &lt;= 20</w:t>
            </w:r>
          </w:p>
        </w:tc>
        <w:tc>
          <w:tcPr>
            <w:tcW w:type="dxa" w:w="2160"/>
          </w:tcPr>
          <w:p>
            <w:r>
              <w:t>Média Baixa Intensidade Tecnológica</w:t>
            </w:r>
          </w:p>
        </w:tc>
        <w:tc>
          <w:tcPr>
            <w:tcW w:type="dxa" w:w="2160"/>
          </w:tcPr>
          <w:p>
            <w:r>
              <w:t>R$ 29.302.249,90</w:t>
            </w:r>
          </w:p>
        </w:tc>
        <w:tc>
          <w:tcPr>
            <w:tcW w:type="dxa" w:w="2160"/>
          </w:tcPr>
          <w:p>
            <w:r>
              <w:t>51.81%</w:t>
            </w:r>
          </w:p>
        </w:tc>
      </w:tr>
      <w:tr>
        <w:tc>
          <w:tcPr>
            <w:tcW w:type="dxa" w:w="2160"/>
          </w:tcPr>
          <w:p>
            <w:r>
              <w:t>Morangos congelados, não cozidos ou cozidos em água ou vapor, mesmo adicionados de açúcar ou de outros edulcorantes</w:t>
            </w:r>
          </w:p>
        </w:tc>
        <w:tc>
          <w:tcPr>
            <w:tcW w:type="dxa" w:w="2160"/>
          </w:tcPr>
          <w:p>
            <w:r>
              <w:t>Média Baixa Intensidade Tecnológica</w:t>
            </w:r>
          </w:p>
        </w:tc>
        <w:tc>
          <w:tcPr>
            <w:tcW w:type="dxa" w:w="2160"/>
          </w:tcPr>
          <w:p>
            <w:r>
              <w:t>R$ 56.314,72</w:t>
            </w:r>
          </w:p>
        </w:tc>
        <w:tc>
          <w:tcPr>
            <w:tcW w:type="dxa" w:w="2160"/>
          </w:tcPr>
          <w:p>
            <w:r>
              <w:t>47.35%</w:t>
            </w:r>
          </w:p>
        </w:tc>
      </w:tr>
      <w:tr>
        <w:tc>
          <w:tcPr>
            <w:tcW w:type="dxa" w:w="2160"/>
          </w:tcPr>
          <w:p>
            <w:r>
              <w:t>Outros sucos de outros cítricos, não fermentados</w:t>
            </w:r>
          </w:p>
        </w:tc>
        <w:tc>
          <w:tcPr>
            <w:tcW w:type="dxa" w:w="2160"/>
          </w:tcPr>
          <w:p>
            <w:r>
              <w:t>Média Baixa Intensidade Tecnológica</w:t>
            </w:r>
          </w:p>
        </w:tc>
        <w:tc>
          <w:tcPr>
            <w:tcW w:type="dxa" w:w="2160"/>
          </w:tcPr>
          <w:p>
            <w:r>
              <w:t>R$ 63.910.431,97</w:t>
            </w:r>
          </w:p>
        </w:tc>
        <w:tc>
          <w:tcPr>
            <w:tcW w:type="dxa" w:w="2160"/>
          </w:tcPr>
          <w:p>
            <w:r>
              <w:t>43.67%</w:t>
            </w:r>
          </w:p>
        </w:tc>
      </w:tr>
      <w:tr>
        <w:tc>
          <w:tcPr>
            <w:tcW w:type="dxa" w:w="2160"/>
          </w:tcPr>
          <w:p>
            <w:r>
              <w:t>Geleias, doces, purês e marmelades, de outras frutas</w:t>
            </w:r>
          </w:p>
        </w:tc>
        <w:tc>
          <w:tcPr>
            <w:tcW w:type="dxa" w:w="2160"/>
          </w:tcPr>
          <w:p>
            <w:r>
              <w:t>Média Baixa Intensidade Tecnológica</w:t>
            </w:r>
          </w:p>
        </w:tc>
        <w:tc>
          <w:tcPr>
            <w:tcW w:type="dxa" w:w="2160"/>
          </w:tcPr>
          <w:p>
            <w:r>
              <w:t>R$ 37.658.604,06</w:t>
            </w:r>
          </w:p>
        </w:tc>
        <w:tc>
          <w:tcPr>
            <w:tcW w:type="dxa" w:w="2160"/>
          </w:tcPr>
          <w:p>
            <w:r>
              <w:t>42.39%</w:t>
            </w:r>
          </w:p>
        </w:tc>
      </w:tr>
      <w:tr>
        <w:tc>
          <w:tcPr>
            <w:tcW w:type="dxa" w:w="2160"/>
          </w:tcPr>
          <w:p>
            <w:r>
              <w:t>Misturas de sucos, não fermentados</w:t>
            </w:r>
          </w:p>
        </w:tc>
        <w:tc>
          <w:tcPr>
            <w:tcW w:type="dxa" w:w="2160"/>
          </w:tcPr>
          <w:p>
            <w:r>
              <w:t>Média Baixa Intensidade Tecnológica</w:t>
            </w:r>
          </w:p>
        </w:tc>
        <w:tc>
          <w:tcPr>
            <w:tcW w:type="dxa" w:w="2160"/>
          </w:tcPr>
          <w:p>
            <w:r>
              <w:t>R$ 6.597.667,23</w:t>
            </w:r>
          </w:p>
        </w:tc>
        <w:tc>
          <w:tcPr>
            <w:tcW w:type="dxa" w:w="2160"/>
          </w:tcPr>
          <w:p>
            <w:r>
              <w:t>32.33%</w:t>
            </w:r>
          </w:p>
        </w:tc>
      </w:tr>
      <w:tr>
        <w:tc>
          <w:tcPr>
            <w:tcW w:type="dxa" w:w="2160"/>
          </w:tcPr>
          <w:p>
            <w:r>
              <w:t>Outras frutas e partes de plantas, preparadas ou conservadas</w:t>
            </w:r>
          </w:p>
        </w:tc>
        <w:tc>
          <w:tcPr>
            <w:tcW w:type="dxa" w:w="2160"/>
          </w:tcPr>
          <w:p>
            <w:r>
              <w:t>Média Baixa Intensidade Tecnológica</w:t>
            </w:r>
          </w:p>
        </w:tc>
        <w:tc>
          <w:tcPr>
            <w:tcW w:type="dxa" w:w="2160"/>
          </w:tcPr>
          <w:p>
            <w:r>
              <w:t>R$ 121.925.767,04</w:t>
            </w:r>
          </w:p>
        </w:tc>
        <w:tc>
          <w:tcPr>
            <w:tcW w:type="dxa" w:w="2160"/>
          </w:tcPr>
          <w:p>
            <w:r>
              <w:t>31.95%</w:t>
            </w:r>
          </w:p>
        </w:tc>
      </w:tr>
      <w:tr>
        <w:tc>
          <w:tcPr>
            <w:tcW w:type="dxa" w:w="2160"/>
          </w:tcPr>
          <w:p>
            <w:r>
              <w:t>Batatas preparadas ou conservadas, exceto em vinagre ou ácido acético, não congeladas</w:t>
            </w:r>
          </w:p>
        </w:tc>
        <w:tc>
          <w:tcPr>
            <w:tcW w:type="dxa" w:w="2160"/>
          </w:tcPr>
          <w:p>
            <w:r>
              <w:t>Média Baixa Intensidade Tecnológica</w:t>
            </w:r>
          </w:p>
        </w:tc>
        <w:tc>
          <w:tcPr>
            <w:tcW w:type="dxa" w:w="2160"/>
          </w:tcPr>
          <w:p>
            <w:r>
              <w:t>R$ 6.210.347,22</w:t>
            </w:r>
          </w:p>
        </w:tc>
        <w:tc>
          <w:tcPr>
            <w:tcW w:type="dxa" w:w="2160"/>
          </w:tcPr>
          <w:p>
            <w:r>
              <w:t>26.18%</w:t>
            </w:r>
          </w:p>
        </w:tc>
      </w:tr>
      <w:tr>
        <w:tc>
          <w:tcPr>
            <w:tcW w:type="dxa" w:w="2160"/>
          </w:tcPr>
          <w:p>
            <w:r>
              <w:t>Outras frutas congeladas, não cozidas ou cozidas em água ou vapor, mesmo adicionadas de açúcar ou de outros edulcorantes</w:t>
            </w:r>
          </w:p>
        </w:tc>
        <w:tc>
          <w:tcPr>
            <w:tcW w:type="dxa" w:w="2160"/>
          </w:tcPr>
          <w:p>
            <w:r>
              <w:t>Média Baixa Intensidade Tecnológica</w:t>
            </w:r>
          </w:p>
        </w:tc>
        <w:tc>
          <w:tcPr>
            <w:tcW w:type="dxa" w:w="2160"/>
          </w:tcPr>
          <w:p>
            <w:r>
              <w:t>R$ 19.265.983,66</w:t>
            </w:r>
          </w:p>
        </w:tc>
        <w:tc>
          <w:tcPr>
            <w:tcW w:type="dxa" w:w="2160"/>
          </w:tcPr>
          <w:p>
            <w:r>
              <w:t>25.43%</w:t>
            </w:r>
          </w:p>
        </w:tc>
      </w:tr>
      <w:tr>
        <w:tc>
          <w:tcPr>
            <w:tcW w:type="dxa" w:w="2160"/>
          </w:tcPr>
          <w:p>
            <w:r>
              <w:t>Outros sucos de laranjas, não fermentados</w:t>
            </w:r>
          </w:p>
        </w:tc>
        <w:tc>
          <w:tcPr>
            <w:tcW w:type="dxa" w:w="2160"/>
          </w:tcPr>
          <w:p>
            <w:r>
              <w:t>Média Baixa Intensidade Tecnológica</w:t>
            </w:r>
          </w:p>
        </w:tc>
        <w:tc>
          <w:tcPr>
            <w:tcW w:type="dxa" w:w="2160"/>
          </w:tcPr>
          <w:p>
            <w:r>
              <w:t>R$ 960.704.690,33</w:t>
            </w:r>
          </w:p>
        </w:tc>
        <w:tc>
          <w:tcPr>
            <w:tcW w:type="dxa" w:w="2160"/>
          </w:tcPr>
          <w:p>
            <w:r>
              <w:t>23.88%</w:t>
            </w:r>
          </w:p>
        </w:tc>
      </w:tr>
      <w:tr>
        <w:tc>
          <w:tcPr>
            <w:tcW w:type="dxa" w:w="2160"/>
          </w:tcPr>
          <w:p>
            <w:r>
              <w:t>Suco de uvas (inclusive os mostos de uvas), não fermentado, com valor Brix &lt;= 30</w:t>
            </w:r>
          </w:p>
        </w:tc>
        <w:tc>
          <w:tcPr>
            <w:tcW w:type="dxa" w:w="2160"/>
          </w:tcPr>
          <w:p>
            <w:r>
              <w:t>Média Baixa Intensidade Tecnológica</w:t>
            </w:r>
          </w:p>
        </w:tc>
        <w:tc>
          <w:tcPr>
            <w:tcW w:type="dxa" w:w="2160"/>
          </w:tcPr>
          <w:p>
            <w:r>
              <w:t>R$ 2.844.313,78</w:t>
            </w:r>
          </w:p>
        </w:tc>
        <w:tc>
          <w:tcPr>
            <w:tcW w:type="dxa" w:w="2160"/>
          </w:tcPr>
          <w:p>
            <w:r>
              <w:t>21.68%</w:t>
            </w:r>
          </w:p>
        </w:tc>
      </w:tr>
      <w:tr>
        <w:tc>
          <w:tcPr>
            <w:tcW w:type="dxa" w:w="2160"/>
          </w:tcPr>
          <w:p>
            <w:r>
              <w:t>Cogumelos do gênero agaricus conservados transitoriamente, mas impróprios para alimentação nesse estado</w:t>
            </w:r>
          </w:p>
        </w:tc>
        <w:tc>
          <w:tcPr>
            <w:tcW w:type="dxa" w:w="2160"/>
          </w:tcPr>
          <w:p>
            <w:r>
              <w:t>Média Baixa Intensidade Tecnológica</w:t>
            </w:r>
          </w:p>
        </w:tc>
        <w:tc>
          <w:tcPr>
            <w:tcW w:type="dxa" w:w="2160"/>
          </w:tcPr>
          <w:p>
            <w:r>
              <w:t>R$ 22.972,18</w:t>
            </w:r>
          </w:p>
        </w:tc>
        <w:tc>
          <w:tcPr>
            <w:tcW w:type="dxa" w:w="2160"/>
          </w:tcPr>
          <w:p>
            <w:r>
              <w:t>21.44%</w:t>
            </w:r>
          </w:p>
        </w:tc>
      </w:tr>
    </w:tbl>
    <w:p>
      <w:pPr>
        <w:pStyle w:val="Heading1"/>
      </w:pPr>
      <w:r>
        <w:t>Setor: 162 - Fabricação de produtos de madeira, cortiça e material trançado, exceto móveis</w:t>
      </w:r>
    </w:p>
    <w:p>
      <w:r>
        <w:t>Proporção da exportação para os EUA sobre a receita líquida de vendas: 10.75%</w:t>
      </w:r>
    </w:p>
    <w:p>
      <w:r>
        <w:t>Total da receita líquida de vendas: R$ 36.288.758.000,00</w:t>
      </w:r>
    </w:p>
    <w:p>
      <w:r>
        <w:t>Exportações para os EUA: R$ 3.901.701.207,25</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65140"/>
            <wp:docPr id="6" name="Picture 6"/>
            <wp:cNvGraphicFramePr>
              <a:graphicFrameLocks noChangeAspect="1"/>
            </wp:cNvGraphicFramePr>
            <a:graphic>
              <a:graphicData uri="http://schemas.openxmlformats.org/drawingml/2006/picture">
                <pic:pic>
                  <pic:nvPicPr>
                    <pic:cNvPr id="0" name="grafico_intensidade_tarifa - CNAE 162.png"/>
                    <pic:cNvPicPr/>
                  </pic:nvPicPr>
                  <pic:blipFill>
                    <a:blip r:embed="rId14"/>
                    <a:stretch>
                      <a:fillRect/>
                    </a:stretch>
                  </pic:blipFill>
                  <pic:spPr>
                    <a:xfrm>
                      <a:off x="0" y="0"/>
                      <a:ext cx="5486400" cy="2065140"/>
                    </a:xfrm>
                    <a:prstGeom prst="rect"/>
                  </pic:spPr>
                </pic:pic>
              </a:graphicData>
            </a:graphic>
          </wp:inline>
        </w:drawing>
      </w:r>
    </w:p>
    <w:p>
      <w:pPr>
        <w:pStyle w:val="Heading2"/>
      </w:pPr>
      <w:r>
        <w:t>Participação americana nas exportações de produtos do setor Fabricação de produtos de madeira, cortiça e material trançado, exceto móveis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painéis de madeira, para soalhos</w:t>
            </w:r>
          </w:p>
        </w:tc>
        <w:tc>
          <w:tcPr>
            <w:tcW w:type="dxa" w:w="2160"/>
          </w:tcPr>
          <w:p>
            <w:r>
              <w:t>Média Baixa Intensidade Tecnológica</w:t>
            </w:r>
          </w:p>
        </w:tc>
        <w:tc>
          <w:tcPr>
            <w:tcW w:type="dxa" w:w="2160"/>
          </w:tcPr>
          <w:p>
            <w:r>
              <w:t>R$ 321.556,62</w:t>
            </w:r>
          </w:p>
        </w:tc>
        <w:tc>
          <w:tcPr>
            <w:tcW w:type="dxa" w:w="2160"/>
          </w:tcPr>
          <w:p>
            <w:r>
              <w:t>100.00%</w:t>
            </w:r>
          </w:p>
        </w:tc>
      </w:tr>
      <w:tr>
        <w:tc>
          <w:tcPr>
            <w:tcW w:type="dxa" w:w="2160"/>
          </w:tcPr>
          <w:p>
            <w:r>
              <w:t>Outras madeiras folheadas laminadas (LVL), com pelo menos uma camada externa de madeira não conífera</w:t>
            </w:r>
          </w:p>
        </w:tc>
        <w:tc>
          <w:tcPr>
            <w:tcW w:type="dxa" w:w="2160"/>
          </w:tcPr>
          <w:p>
            <w:r>
              <w:t>Média Baixa Intensidade Tecnológica</w:t>
            </w:r>
          </w:p>
        </w:tc>
        <w:tc>
          <w:tcPr>
            <w:tcW w:type="dxa" w:w="2160"/>
          </w:tcPr>
          <w:p>
            <w:r>
              <w:t>R$ 1.135.710,73</w:t>
            </w:r>
          </w:p>
        </w:tc>
        <w:tc>
          <w:tcPr>
            <w:tcW w:type="dxa" w:w="2160"/>
          </w:tcPr>
          <w:p>
            <w:r>
              <w:t>100.00%</w:t>
            </w:r>
          </w:p>
        </w:tc>
      </w:tr>
      <w:tr>
        <w:tc>
          <w:tcPr>
            <w:tcW w:type="dxa" w:w="2160"/>
          </w:tcPr>
          <w:p>
            <w:r>
              <w:t>Outras placas, lâminas e ripas, com ambas as camadas externas de madeira de coníferas</w:t>
            </w:r>
          </w:p>
        </w:tc>
        <w:tc>
          <w:tcPr>
            <w:tcW w:type="dxa" w:w="2160"/>
          </w:tcPr>
          <w:p>
            <w:r>
              <w:t>Média Baixa Intensidade Tecnológica</w:t>
            </w:r>
          </w:p>
        </w:tc>
        <w:tc>
          <w:tcPr>
            <w:tcW w:type="dxa" w:w="2160"/>
          </w:tcPr>
          <w:p>
            <w:r>
              <w:t>R$ 140,14</w:t>
            </w:r>
          </w:p>
        </w:tc>
        <w:tc>
          <w:tcPr>
            <w:tcW w:type="dxa" w:w="2160"/>
          </w:tcPr>
          <w:p>
            <w:r>
              <w:t>100.00%</w:t>
            </w:r>
          </w:p>
        </w:tc>
      </w:tr>
      <w:tr>
        <w:tc>
          <w:tcPr>
            <w:tcW w:type="dxa" w:w="2160"/>
          </w:tcPr>
          <w:p>
            <w:r>
              <w:t>Outras madeiras folheadas laminadas (LVL), com ambas as camadas externas de madeira de coníferas</w:t>
            </w:r>
          </w:p>
        </w:tc>
        <w:tc>
          <w:tcPr>
            <w:tcW w:type="dxa" w:w="2160"/>
          </w:tcPr>
          <w:p>
            <w:r>
              <w:t>Média Baixa Intensidade Tecnológica</w:t>
            </w:r>
          </w:p>
        </w:tc>
        <w:tc>
          <w:tcPr>
            <w:tcW w:type="dxa" w:w="2160"/>
          </w:tcPr>
          <w:p>
            <w:r>
              <w:t>R$ 6.646.117,94</w:t>
            </w:r>
          </w:p>
        </w:tc>
        <w:tc>
          <w:tcPr>
            <w:tcW w:type="dxa" w:w="2160"/>
          </w:tcPr>
          <w:p>
            <w:r>
              <w:t>100.00%</w:t>
            </w:r>
          </w:p>
        </w:tc>
      </w:tr>
      <w:tr>
        <w:tc>
          <w:tcPr>
            <w:tcW w:type="dxa" w:w="2160"/>
          </w:tcPr>
          <w:p>
            <w:r>
              <w:t>Outros painéis de matérias lenhosas, mesmo aglomeradas com resinas ou aglutinantes</w:t>
            </w:r>
          </w:p>
        </w:tc>
        <w:tc>
          <w:tcPr>
            <w:tcW w:type="dxa" w:w="2160"/>
          </w:tcPr>
          <w:p>
            <w:r>
              <w:t>Média Baixa Intensidade Tecnológica</w:t>
            </w:r>
          </w:p>
        </w:tc>
        <w:tc>
          <w:tcPr>
            <w:tcW w:type="dxa" w:w="2160"/>
          </w:tcPr>
          <w:p>
            <w:r>
              <w:t>R$ 922.708,71</w:t>
            </w:r>
          </w:p>
        </w:tc>
        <w:tc>
          <w:tcPr>
            <w:tcW w:type="dxa" w:w="2160"/>
          </w:tcPr>
          <w:p>
            <w:r>
              <w:t>99.93%</w:t>
            </w:r>
          </w:p>
        </w:tc>
      </w:tr>
      <w:tr>
        <w:tc>
          <w:tcPr>
            <w:tcW w:type="dxa" w:w="2160"/>
          </w:tcPr>
          <w:p>
            <w:r>
              <w:t>Barris, cubas, balsas, dornas e outras obras de tanueiro, de madeira</w:t>
            </w:r>
          </w:p>
        </w:tc>
        <w:tc>
          <w:tcPr>
            <w:tcW w:type="dxa" w:w="2160"/>
          </w:tcPr>
          <w:p>
            <w:r>
              <w:t>Média Baixa Intensidade Tecnológica</w:t>
            </w:r>
          </w:p>
        </w:tc>
        <w:tc>
          <w:tcPr>
            <w:tcW w:type="dxa" w:w="2160"/>
          </w:tcPr>
          <w:p>
            <w:r>
              <w:t>R$ 2.759.065,54</w:t>
            </w:r>
          </w:p>
        </w:tc>
        <w:tc>
          <w:tcPr>
            <w:tcW w:type="dxa" w:w="2160"/>
          </w:tcPr>
          <w:p>
            <w:r>
              <w:t>99.43%</w:t>
            </w:r>
          </w:p>
        </w:tc>
      </w:tr>
      <w:tr>
        <w:tc>
          <w:tcPr>
            <w:tcW w:type="dxa" w:w="2160"/>
          </w:tcPr>
          <w:p>
            <w:r>
              <w:t>Outras obras de cortiça natural</w:t>
            </w:r>
          </w:p>
        </w:tc>
        <w:tc>
          <w:tcPr>
            <w:tcW w:type="dxa" w:w="2160"/>
          </w:tcPr>
          <w:p>
            <w:r>
              <w:t>Média Baixa Intensidade Tecnológica</w:t>
            </w:r>
          </w:p>
        </w:tc>
        <w:tc>
          <w:tcPr>
            <w:tcW w:type="dxa" w:w="2160"/>
          </w:tcPr>
          <w:p>
            <w:r>
              <w:t>R$ 91.527,59</w:t>
            </w:r>
          </w:p>
        </w:tc>
        <w:tc>
          <w:tcPr>
            <w:tcW w:type="dxa" w:w="2160"/>
          </w:tcPr>
          <w:p>
            <w:r>
              <w:t>96.06%</w:t>
            </w:r>
          </w:p>
        </w:tc>
      </w:tr>
      <w:tr>
        <w:tc>
          <w:tcPr>
            <w:tcW w:type="dxa" w:w="2160"/>
          </w:tcPr>
          <w:p>
            <w:r>
              <w:t>Outras madeiras compensadas com, pelo menos, uma camada exterior de madeira não conífera, não especificadas na subposição 4412.33</w:t>
            </w:r>
          </w:p>
        </w:tc>
        <w:tc>
          <w:tcPr>
            <w:tcW w:type="dxa" w:w="2160"/>
          </w:tcPr>
          <w:p>
            <w:r>
              <w:t>Média Baixa Intensidade Tecnológica</w:t>
            </w:r>
          </w:p>
        </w:tc>
        <w:tc>
          <w:tcPr>
            <w:tcW w:type="dxa" w:w="2160"/>
          </w:tcPr>
          <w:p>
            <w:r>
              <w:t>R$ 37.893.877,56</w:t>
            </w:r>
          </w:p>
        </w:tc>
        <w:tc>
          <w:tcPr>
            <w:tcW w:type="dxa" w:w="2160"/>
          </w:tcPr>
          <w:p>
            <w:r>
              <w:t>93.37%</w:t>
            </w:r>
          </w:p>
        </w:tc>
      </w:tr>
      <w:tr>
        <w:tc>
          <w:tcPr>
            <w:tcW w:type="dxa" w:w="2160"/>
          </w:tcPr>
          <w:p>
            <w:r>
              <w:t>Painéis de fibra de madeira ou de outras matérias lenhosas, mesmo aglomeradas com resinas ou outros algutinantes orgânicos, com densidade não superior a 0,5g/cm3</w:t>
            </w:r>
          </w:p>
        </w:tc>
        <w:tc>
          <w:tcPr>
            <w:tcW w:type="dxa" w:w="2160"/>
          </w:tcPr>
          <w:p>
            <w:r>
              <w:t>Média Baixa Intensidade Tecnológica</w:t>
            </w:r>
          </w:p>
        </w:tc>
        <w:tc>
          <w:tcPr>
            <w:tcW w:type="dxa" w:w="2160"/>
          </w:tcPr>
          <w:p>
            <w:r>
              <w:t>R$ 1.335.970,79</w:t>
            </w:r>
          </w:p>
        </w:tc>
        <w:tc>
          <w:tcPr>
            <w:tcW w:type="dxa" w:w="2160"/>
          </w:tcPr>
          <w:p>
            <w:r>
              <w:t>89.87%</w:t>
            </w:r>
          </w:p>
        </w:tc>
      </w:tr>
      <w:tr>
        <w:tc>
          <w:tcPr>
            <w:tcW w:type="dxa" w:w="2160"/>
          </w:tcPr>
          <w:p>
            <w:r>
              <w:t>Outros painéis montados para soalhos</w:t>
            </w:r>
          </w:p>
        </w:tc>
        <w:tc>
          <w:tcPr>
            <w:tcW w:type="dxa" w:w="2160"/>
          </w:tcPr>
          <w:p>
            <w:r>
              <w:t>Média Baixa Intensidade Tecnológica</w:t>
            </w:r>
          </w:p>
        </w:tc>
        <w:tc>
          <w:tcPr>
            <w:tcW w:type="dxa" w:w="2160"/>
          </w:tcPr>
          <w:p>
            <w:r>
              <w:t>R$ 30.832.557,14</w:t>
            </w:r>
          </w:p>
        </w:tc>
        <w:tc>
          <w:tcPr>
            <w:tcW w:type="dxa" w:w="2160"/>
          </w:tcPr>
          <w:p>
            <w:r>
              <w:t>88.96%</w:t>
            </w:r>
          </w:p>
        </w:tc>
      </w:tr>
      <w:tr>
        <w:tc>
          <w:tcPr>
            <w:tcW w:type="dxa" w:w="2160"/>
          </w:tcPr>
          <w:p>
            <w:r>
              <w:t xml:space="preserve">Outras portas e seus caixilhos e soleiras, não classificados nos códigos anteriores </w:t>
            </w:r>
          </w:p>
        </w:tc>
        <w:tc>
          <w:tcPr>
            <w:tcW w:type="dxa" w:w="2160"/>
          </w:tcPr>
          <w:p>
            <w:r>
              <w:t>Média Baixa Intensidade Tecnológica</w:t>
            </w:r>
          </w:p>
        </w:tc>
        <w:tc>
          <w:tcPr>
            <w:tcW w:type="dxa" w:w="2160"/>
          </w:tcPr>
          <w:p>
            <w:r>
              <w:t>R$ 1.587.904.780,00</w:t>
            </w:r>
          </w:p>
        </w:tc>
        <w:tc>
          <w:tcPr>
            <w:tcW w:type="dxa" w:w="2160"/>
          </w:tcPr>
          <w:p>
            <w:r>
              <w:t>88.90%</w:t>
            </w:r>
          </w:p>
        </w:tc>
      </w:tr>
      <w:tr>
        <w:tc>
          <w:tcPr>
            <w:tcW w:type="dxa" w:w="2160"/>
          </w:tcPr>
          <w:p>
            <w:r>
              <w:t>Outros painéis montados para revestimento de pisos (pavimentos), de camadas múltiplas</w:t>
            </w:r>
          </w:p>
        </w:tc>
        <w:tc>
          <w:tcPr>
            <w:tcW w:type="dxa" w:w="2160"/>
          </w:tcPr>
          <w:p>
            <w:r>
              <w:t>Média Baixa Intensidade Tecnológica</w:t>
            </w:r>
          </w:p>
        </w:tc>
        <w:tc>
          <w:tcPr>
            <w:tcW w:type="dxa" w:w="2160"/>
          </w:tcPr>
          <w:p>
            <w:r>
              <w:t>R$ 63.930.876,24</w:t>
            </w:r>
          </w:p>
        </w:tc>
        <w:tc>
          <w:tcPr>
            <w:tcW w:type="dxa" w:w="2160"/>
          </w:tcPr>
          <w:p>
            <w:r>
              <w:t>85.56%</w:t>
            </w:r>
          </w:p>
        </w:tc>
      </w:tr>
      <w:tr>
        <w:tc>
          <w:tcPr>
            <w:tcW w:type="dxa" w:w="2160"/>
          </w:tcPr>
          <w:p>
            <w:r>
              <w:t>Madeira densificada, em blocos, pranchas, lâminas ou perfis</w:t>
            </w:r>
          </w:p>
        </w:tc>
        <w:tc>
          <w:tcPr>
            <w:tcW w:type="dxa" w:w="2160"/>
          </w:tcPr>
          <w:p>
            <w:r>
              <w:t>Média Baixa Intensidade Tecnológica</w:t>
            </w:r>
          </w:p>
        </w:tc>
        <w:tc>
          <w:tcPr>
            <w:tcW w:type="dxa" w:w="2160"/>
          </w:tcPr>
          <w:p>
            <w:r>
              <w:t>R$ 71.259.308,89</w:t>
            </w:r>
          </w:p>
        </w:tc>
        <w:tc>
          <w:tcPr>
            <w:tcW w:type="dxa" w:w="2160"/>
          </w:tcPr>
          <w:p>
            <w:r>
              <w:t>76.95%</w:t>
            </w:r>
          </w:p>
        </w:tc>
      </w:tr>
      <w:tr>
        <w:tc>
          <w:tcPr>
            <w:tcW w:type="dxa" w:w="2160"/>
          </w:tcPr>
          <w:p>
            <w:r>
              <w:t>Outras obras de marcenaria e peças de carpintaria para construções, incluindo os painéis celulares, os painéis montados para revestimento de pisos (pavimentos) e as fasquias para telhados (shingles e shakes)</w:t>
            </w:r>
          </w:p>
        </w:tc>
        <w:tc>
          <w:tcPr>
            <w:tcW w:type="dxa" w:w="2160"/>
          </w:tcPr>
          <w:p>
            <w:r>
              <w:t>Média Baixa Intensidade Tecnológica</w:t>
            </w:r>
          </w:p>
        </w:tc>
        <w:tc>
          <w:tcPr>
            <w:tcW w:type="dxa" w:w="2160"/>
          </w:tcPr>
          <w:p>
            <w:r>
              <w:t>R$ 258.877.916,22</w:t>
            </w:r>
          </w:p>
        </w:tc>
        <w:tc>
          <w:tcPr>
            <w:tcW w:type="dxa" w:w="2160"/>
          </w:tcPr>
          <w:p>
            <w:r>
              <w:t>72.70%</w:t>
            </w:r>
          </w:p>
        </w:tc>
      </w:tr>
      <w:tr>
        <w:tc>
          <w:tcPr>
            <w:tcW w:type="dxa" w:w="2160"/>
          </w:tcPr>
          <w:p>
            <w:r>
              <w:t xml:space="preserve">Outras janelas, janelas francesas e seus caixilhos, não classificados nos códigos anteriores  </w:t>
            </w:r>
          </w:p>
        </w:tc>
        <w:tc>
          <w:tcPr>
            <w:tcW w:type="dxa" w:w="2160"/>
          </w:tcPr>
          <w:p>
            <w:r>
              <w:t>Média Baixa Intensidade Tecnológica</w:t>
            </w:r>
          </w:p>
        </w:tc>
        <w:tc>
          <w:tcPr>
            <w:tcW w:type="dxa" w:w="2160"/>
          </w:tcPr>
          <w:p>
            <w:r>
              <w:t>R$ 1.235.226,30</w:t>
            </w:r>
          </w:p>
        </w:tc>
        <w:tc>
          <w:tcPr>
            <w:tcW w:type="dxa" w:w="2160"/>
          </w:tcPr>
          <w:p>
            <w:r>
              <w:t>69.03%</w:t>
            </w:r>
          </w:p>
        </w:tc>
      </w:tr>
      <w:tr>
        <w:tc>
          <w:tcPr>
            <w:tcW w:type="dxa" w:w="2160"/>
          </w:tcPr>
          <w:p>
            <w:r>
              <w:t>Outras, com, pelo menos, uma camada exterior de madeira não conífera, das espécies amieiro freixo, faia, bétula, prunóidea, castanheiro, olmo eucalipto, nogueira, castanheiro-da-índia, tília, bordo, carvalho, plátano, choupo,robínia,tulipeiro  ou nogueira</w:t>
            </w:r>
          </w:p>
        </w:tc>
        <w:tc>
          <w:tcPr>
            <w:tcW w:type="dxa" w:w="2160"/>
          </w:tcPr>
          <w:p>
            <w:r>
              <w:t>Média Baixa Intensidade Tecnológica</w:t>
            </w:r>
          </w:p>
        </w:tc>
        <w:tc>
          <w:tcPr>
            <w:tcW w:type="dxa" w:w="2160"/>
          </w:tcPr>
          <w:p>
            <w:r>
              <w:t>R$ 71.845.907,98</w:t>
            </w:r>
          </w:p>
        </w:tc>
        <w:tc>
          <w:tcPr>
            <w:tcW w:type="dxa" w:w="2160"/>
          </w:tcPr>
          <w:p>
            <w:r>
              <w:t>65.46%</w:t>
            </w:r>
          </w:p>
        </w:tc>
      </w:tr>
      <w:tr>
        <w:tc>
          <w:tcPr>
            <w:tcW w:type="dxa" w:w="2160"/>
          </w:tcPr>
          <w:p>
            <w:r>
              <w:t>Outras obras em madeira</w:t>
            </w:r>
          </w:p>
        </w:tc>
        <w:tc>
          <w:tcPr>
            <w:tcW w:type="dxa" w:w="2160"/>
          </w:tcPr>
          <w:p>
            <w:r>
              <w:t>Média Baixa Intensidade Tecnológica</w:t>
            </w:r>
          </w:p>
        </w:tc>
        <w:tc>
          <w:tcPr>
            <w:tcW w:type="dxa" w:w="2160"/>
          </w:tcPr>
          <w:p>
            <w:r>
              <w:t>R$ 76.517.507,22</w:t>
            </w:r>
          </w:p>
        </w:tc>
        <w:tc>
          <w:tcPr>
            <w:tcW w:type="dxa" w:w="2160"/>
          </w:tcPr>
          <w:p>
            <w:r>
              <w:t>62.94%</w:t>
            </w:r>
          </w:p>
        </w:tc>
      </w:tr>
      <w:tr>
        <w:tc>
          <w:tcPr>
            <w:tcW w:type="dxa" w:w="2160"/>
          </w:tcPr>
          <w:p>
            <w:r>
              <w:t>Painéis de fibra de madeira ou de outras matérias lenhosas, mesmo aglomeradas com resinas ou outros algutinantes orgânicos, com densidade superior a 0,8g/cm3</w:t>
            </w:r>
          </w:p>
        </w:tc>
        <w:tc>
          <w:tcPr>
            <w:tcW w:type="dxa" w:w="2160"/>
          </w:tcPr>
          <w:p>
            <w:r>
              <w:t>Média Baixa Intensidade Tecnológica</w:t>
            </w:r>
          </w:p>
        </w:tc>
        <w:tc>
          <w:tcPr>
            <w:tcW w:type="dxa" w:w="2160"/>
          </w:tcPr>
          <w:p>
            <w:r>
              <w:t>R$ 126.547.907,64</w:t>
            </w:r>
          </w:p>
        </w:tc>
        <w:tc>
          <w:tcPr>
            <w:tcW w:type="dxa" w:w="2160"/>
          </w:tcPr>
          <w:p>
            <w:r>
              <w:t>61.65%</w:t>
            </w:r>
          </w:p>
        </w:tc>
      </w:tr>
      <w:tr>
        <w:tc>
          <w:tcPr>
            <w:tcW w:type="dxa" w:w="2160"/>
          </w:tcPr>
          <w:p>
            <w:r>
              <w:t>Estatuetas e outros objetos, de madeira, para ornamentação</w:t>
            </w:r>
          </w:p>
        </w:tc>
        <w:tc>
          <w:tcPr>
            <w:tcW w:type="dxa" w:w="2160"/>
          </w:tcPr>
          <w:p>
            <w:r>
              <w:t>Média Baixa Intensidade Tecnológica</w:t>
            </w:r>
          </w:p>
        </w:tc>
        <w:tc>
          <w:tcPr>
            <w:tcW w:type="dxa" w:w="2160"/>
          </w:tcPr>
          <w:p>
            <w:r>
              <w:t>R$ 10.521,28</w:t>
            </w:r>
          </w:p>
        </w:tc>
        <w:tc>
          <w:tcPr>
            <w:tcW w:type="dxa" w:w="2160"/>
          </w:tcPr>
          <w:p>
            <w:r>
              <w:t>58.83%</w:t>
            </w:r>
          </w:p>
        </w:tc>
      </w:tr>
      <w:tr>
        <w:tc>
          <w:tcPr>
            <w:tcW w:type="dxa" w:w="2160"/>
          </w:tcPr>
          <w:p>
            <w:r>
              <w:t xml:space="preserve">Outras molduras de madeira para quadros, fotografias, espelhos ou objetos similares, não classificados nos códigos anteriores </w:t>
            </w:r>
          </w:p>
        </w:tc>
        <w:tc>
          <w:tcPr>
            <w:tcW w:type="dxa" w:w="2160"/>
          </w:tcPr>
          <w:p>
            <w:r>
              <w:t>Média Baixa Intensidade Tecnológica</w:t>
            </w:r>
          </w:p>
        </w:tc>
        <w:tc>
          <w:tcPr>
            <w:tcW w:type="dxa" w:w="2160"/>
          </w:tcPr>
          <w:p>
            <w:r>
              <w:t>R$ 230.568,03</w:t>
            </w:r>
          </w:p>
        </w:tc>
        <w:tc>
          <w:tcPr>
            <w:tcW w:type="dxa" w:w="2160"/>
          </w:tcPr>
          <w:p>
            <w:r>
              <w:t>58.62%</w:t>
            </w:r>
          </w:p>
        </w:tc>
      </w:tr>
      <w:tr>
        <w:tc>
          <w:tcPr>
            <w:tcW w:type="dxa" w:w="2160"/>
          </w:tcPr>
          <w:p>
            <w:r>
              <w:t>Cortiça natural, sem a crosta ou esquadriada, ou em cubos, chapas, folhas ou tiras de forma quadrada ou retangular</w:t>
            </w:r>
          </w:p>
        </w:tc>
        <w:tc>
          <w:tcPr>
            <w:tcW w:type="dxa" w:w="2160"/>
          </w:tcPr>
          <w:p>
            <w:r>
              <w:t>Média Baixa Intensidade Tecnológica</w:t>
            </w:r>
          </w:p>
        </w:tc>
        <w:tc>
          <w:tcPr>
            <w:tcW w:type="dxa" w:w="2160"/>
          </w:tcPr>
          <w:p>
            <w:r>
              <w:t>R$ 167,09</w:t>
            </w:r>
          </w:p>
        </w:tc>
        <w:tc>
          <w:tcPr>
            <w:tcW w:type="dxa" w:w="2160"/>
          </w:tcPr>
          <w:p>
            <w:r>
              <w:t>58.49%</w:t>
            </w:r>
          </w:p>
        </w:tc>
      </w:tr>
      <w:tr>
        <w:tc>
          <w:tcPr>
            <w:tcW w:type="dxa" w:w="2160"/>
          </w:tcPr>
          <w:p>
            <w:r>
              <w:t xml:space="preserve">Estatuetas e outros ornamentos, de madeira tropical </w:t>
            </w:r>
          </w:p>
        </w:tc>
        <w:tc>
          <w:tcPr>
            <w:tcW w:type="dxa" w:w="2160"/>
          </w:tcPr>
          <w:p>
            <w:r>
              <w:t>Média Baixa Intensidade Tecnológica</w:t>
            </w:r>
          </w:p>
        </w:tc>
        <w:tc>
          <w:tcPr>
            <w:tcW w:type="dxa" w:w="2160"/>
          </w:tcPr>
          <w:p>
            <w:r>
              <w:t>R$ 3.217.307,17</w:t>
            </w:r>
          </w:p>
        </w:tc>
        <w:tc>
          <w:tcPr>
            <w:tcW w:type="dxa" w:w="2160"/>
          </w:tcPr>
          <w:p>
            <w:r>
              <w:t>56.77%</w:t>
            </w:r>
          </w:p>
        </w:tc>
      </w:tr>
      <w:tr>
        <w:tc>
          <w:tcPr>
            <w:tcW w:type="dxa" w:w="2160"/>
          </w:tcPr>
          <w:p>
            <w:r>
              <w:t>Outras madeiras compensadas, folheadas ou estratificadas</w:t>
            </w:r>
          </w:p>
        </w:tc>
        <w:tc>
          <w:tcPr>
            <w:tcW w:type="dxa" w:w="2160"/>
          </w:tcPr>
          <w:p>
            <w:r>
              <w:t>Média Baixa Intensidade Tecnológica</w:t>
            </w:r>
          </w:p>
        </w:tc>
        <w:tc>
          <w:tcPr>
            <w:tcW w:type="dxa" w:w="2160"/>
          </w:tcPr>
          <w:p>
            <w:r>
              <w:t>R$ 22.458.017,12</w:t>
            </w:r>
          </w:p>
        </w:tc>
        <w:tc>
          <w:tcPr>
            <w:tcW w:type="dxa" w:w="2160"/>
          </w:tcPr>
          <w:p>
            <w:r>
              <w:t>50.82%</w:t>
            </w:r>
          </w:p>
        </w:tc>
      </w:tr>
      <w:tr>
        <w:tc>
          <w:tcPr>
            <w:tcW w:type="dxa" w:w="2160"/>
          </w:tcPr>
          <w:p>
            <w:r>
              <w:t>Madeira compensada, constituída por folhas de madeira (exceto bambu), cada uma das quais de espessura não superior a 6 mm, com pelo menos uma face de madeira tropicais</w:t>
            </w:r>
          </w:p>
        </w:tc>
        <w:tc>
          <w:tcPr>
            <w:tcW w:type="dxa" w:w="2160"/>
          </w:tcPr>
          <w:p>
            <w:r>
              <w:t>Média Baixa Intensidade Tecnológica</w:t>
            </w:r>
          </w:p>
        </w:tc>
        <w:tc>
          <w:tcPr>
            <w:tcW w:type="dxa" w:w="2160"/>
          </w:tcPr>
          <w:p>
            <w:r>
              <w:t>R$ 28.539.031,29</w:t>
            </w:r>
          </w:p>
        </w:tc>
        <w:tc>
          <w:tcPr>
            <w:tcW w:type="dxa" w:w="2160"/>
          </w:tcPr>
          <w:p>
            <w:r>
              <w:t>48.19%</w:t>
            </w:r>
          </w:p>
        </w:tc>
      </w:tr>
      <w:tr>
        <w:tc>
          <w:tcPr>
            <w:tcW w:type="dxa" w:w="2160"/>
          </w:tcPr>
          <w:p>
            <w:r>
              <w:t>Painéis de média densidade (MDF) de espessura superior a 5mm, mas não superior a 9mm</w:t>
            </w:r>
          </w:p>
        </w:tc>
        <w:tc>
          <w:tcPr>
            <w:tcW w:type="dxa" w:w="2160"/>
          </w:tcPr>
          <w:p>
            <w:r>
              <w:t>Média Baixa Intensidade Tecnológica</w:t>
            </w:r>
          </w:p>
        </w:tc>
        <w:tc>
          <w:tcPr>
            <w:tcW w:type="dxa" w:w="2160"/>
          </w:tcPr>
          <w:p>
            <w:r>
              <w:t>R$ 92.371.308,26</w:t>
            </w:r>
          </w:p>
        </w:tc>
        <w:tc>
          <w:tcPr>
            <w:tcW w:type="dxa" w:w="2160"/>
          </w:tcPr>
          <w:p>
            <w:r>
              <w:t>44.85%</w:t>
            </w:r>
          </w:p>
        </w:tc>
      </w:tr>
      <w:tr>
        <w:tc>
          <w:tcPr>
            <w:tcW w:type="dxa" w:w="2160"/>
          </w:tcPr>
          <w:p>
            <w:r>
              <w:t xml:space="preserve">Outras estatuetas e outros ornamentos, de madeira tropical, não classificados nos códigos anteriores </w:t>
            </w:r>
          </w:p>
        </w:tc>
        <w:tc>
          <w:tcPr>
            <w:tcW w:type="dxa" w:w="2160"/>
          </w:tcPr>
          <w:p>
            <w:r>
              <w:t>Média Baixa Intensidade Tecnológica</w:t>
            </w:r>
          </w:p>
        </w:tc>
        <w:tc>
          <w:tcPr>
            <w:tcW w:type="dxa" w:w="2160"/>
          </w:tcPr>
          <w:p>
            <w:r>
              <w:t>R$ 416.469,13</w:t>
            </w:r>
          </w:p>
        </w:tc>
        <w:tc>
          <w:tcPr>
            <w:tcW w:type="dxa" w:w="2160"/>
          </w:tcPr>
          <w:p>
            <w:r>
              <w:t>42.05%</w:t>
            </w:r>
          </w:p>
        </w:tc>
      </w:tr>
      <w:tr>
        <w:tc>
          <w:tcPr>
            <w:tcW w:type="dxa" w:w="2160"/>
          </w:tcPr>
          <w:p>
            <w:r>
              <w:t>Caixotes, caixas, engradados, barricas e embalagens semelhantes, de madeira; carretéis para cabos, de madeira</w:t>
            </w:r>
          </w:p>
        </w:tc>
        <w:tc>
          <w:tcPr>
            <w:tcW w:type="dxa" w:w="2160"/>
          </w:tcPr>
          <w:p>
            <w:r>
              <w:t>Média Baixa Intensidade Tecnológica</w:t>
            </w:r>
          </w:p>
        </w:tc>
        <w:tc>
          <w:tcPr>
            <w:tcW w:type="dxa" w:w="2160"/>
          </w:tcPr>
          <w:p>
            <w:r>
              <w:t>R$ 37.091.899,46</w:t>
            </w:r>
          </w:p>
        </w:tc>
        <w:tc>
          <w:tcPr>
            <w:tcW w:type="dxa" w:w="2160"/>
          </w:tcPr>
          <w:p>
            <w:r>
              <w:t>39.95%</w:t>
            </w:r>
          </w:p>
        </w:tc>
      </w:tr>
      <w:tr>
        <w:tc>
          <w:tcPr>
            <w:tcW w:type="dxa" w:w="2160"/>
          </w:tcPr>
          <w:p>
            <w:r>
              <w:t>Portas e seus caixilhos e soleiras, de madeira tropical</w:t>
            </w:r>
          </w:p>
        </w:tc>
        <w:tc>
          <w:tcPr>
            <w:tcW w:type="dxa" w:w="2160"/>
          </w:tcPr>
          <w:p>
            <w:r>
              <w:t>Média Baixa Intensidade Tecnológica</w:t>
            </w:r>
          </w:p>
        </w:tc>
        <w:tc>
          <w:tcPr>
            <w:tcW w:type="dxa" w:w="2160"/>
          </w:tcPr>
          <w:p>
            <w:r>
              <w:t>R$ 9.165.360,82</w:t>
            </w:r>
          </w:p>
        </w:tc>
        <w:tc>
          <w:tcPr>
            <w:tcW w:type="dxa" w:w="2160"/>
          </w:tcPr>
          <w:p>
            <w:r>
              <w:t>37.17%</w:t>
            </w:r>
          </w:p>
        </w:tc>
      </w:tr>
      <w:tr>
        <w:tc>
          <w:tcPr>
            <w:tcW w:type="dxa" w:w="2160"/>
          </w:tcPr>
          <w:p>
            <w:r>
              <w:t>Outras madeiras compensadas constituídas por folhas de madeira, cada uma das quais de espessura não superior a 6 mm</w:t>
            </w:r>
          </w:p>
        </w:tc>
        <w:tc>
          <w:tcPr>
            <w:tcW w:type="dxa" w:w="2160"/>
          </w:tcPr>
          <w:p>
            <w:r>
              <w:t>Média Baixa Intensidade Tecnológica</w:t>
            </w:r>
          </w:p>
        </w:tc>
        <w:tc>
          <w:tcPr>
            <w:tcW w:type="dxa" w:w="2160"/>
          </w:tcPr>
          <w:p>
            <w:r>
              <w:t>R$ 1.160.472.212,13</w:t>
            </w:r>
          </w:p>
        </w:tc>
        <w:tc>
          <w:tcPr>
            <w:tcW w:type="dxa" w:w="2160"/>
          </w:tcPr>
          <w:p>
            <w:r>
              <w:t>33.29%</w:t>
            </w:r>
          </w:p>
        </w:tc>
      </w:tr>
      <w:tr>
        <w:tc>
          <w:tcPr>
            <w:tcW w:type="dxa" w:w="2160"/>
          </w:tcPr>
          <w:p>
            <w:r>
              <w:t xml:space="preserve">Painéis de média densidade (MDF), de espessura não superior a 5mm </w:t>
            </w:r>
          </w:p>
        </w:tc>
        <w:tc>
          <w:tcPr>
            <w:tcW w:type="dxa" w:w="2160"/>
          </w:tcPr>
          <w:p>
            <w:r>
              <w:t>Média Baixa Intensidade Tecnológica</w:t>
            </w:r>
          </w:p>
        </w:tc>
        <w:tc>
          <w:tcPr>
            <w:tcW w:type="dxa" w:w="2160"/>
          </w:tcPr>
          <w:p>
            <w:r>
              <w:t>R$ 86.933.261,80</w:t>
            </w:r>
          </w:p>
        </w:tc>
        <w:tc>
          <w:tcPr>
            <w:tcW w:type="dxa" w:w="2160"/>
          </w:tcPr>
          <w:p>
            <w:r>
              <w:t>29.48%</w:t>
            </w:r>
          </w:p>
        </w:tc>
      </w:tr>
      <w:tr>
        <w:tc>
          <w:tcPr>
            <w:tcW w:type="dxa" w:w="2160"/>
          </w:tcPr>
          <w:p>
            <w:r>
              <w:t>Tábuas para cortar pão, outras tábuas para cortar e artigos semelhantes, de bambu</w:t>
            </w:r>
          </w:p>
        </w:tc>
        <w:tc>
          <w:tcPr>
            <w:tcW w:type="dxa" w:w="2160"/>
          </w:tcPr>
          <w:p>
            <w:r>
              <w:t>Média Baixa Intensidade Tecnológica</w:t>
            </w:r>
          </w:p>
        </w:tc>
        <w:tc>
          <w:tcPr>
            <w:tcW w:type="dxa" w:w="2160"/>
          </w:tcPr>
          <w:p>
            <w:r>
              <w:t>R$ 77.163,24</w:t>
            </w:r>
          </w:p>
        </w:tc>
        <w:tc>
          <w:tcPr>
            <w:tcW w:type="dxa" w:w="2160"/>
          </w:tcPr>
          <w:p>
            <w:r>
              <w:t>28.30%</w:t>
            </w:r>
          </w:p>
        </w:tc>
      </w:tr>
      <w:tr>
        <w:tc>
          <w:tcPr>
            <w:tcW w:type="dxa" w:w="2160"/>
          </w:tcPr>
          <w:p>
            <w:r>
              <w:t>Cabides de madeira, para vestuário</w:t>
            </w:r>
          </w:p>
        </w:tc>
        <w:tc>
          <w:tcPr>
            <w:tcW w:type="dxa" w:w="2160"/>
          </w:tcPr>
          <w:p>
            <w:r>
              <w:t>Média Baixa Intensidade Tecnológica</w:t>
            </w:r>
          </w:p>
        </w:tc>
        <w:tc>
          <w:tcPr>
            <w:tcW w:type="dxa" w:w="2160"/>
          </w:tcPr>
          <w:p>
            <w:r>
              <w:t>R$ 110.117,70</w:t>
            </w:r>
          </w:p>
        </w:tc>
        <w:tc>
          <w:tcPr>
            <w:tcW w:type="dxa" w:w="2160"/>
          </w:tcPr>
          <w:p>
            <w:r>
              <w:t>28.09%</w:t>
            </w:r>
          </w:p>
        </w:tc>
      </w:tr>
      <w:tr>
        <w:tc>
          <w:tcPr>
            <w:tcW w:type="dxa" w:w="2160"/>
          </w:tcPr>
          <w:p>
            <w:r>
              <w:t>Madeira marchetada e madeira incrustada; cofres e estojos para joalharia, de madeira</w:t>
            </w:r>
          </w:p>
        </w:tc>
        <w:tc>
          <w:tcPr>
            <w:tcW w:type="dxa" w:w="2160"/>
          </w:tcPr>
          <w:p>
            <w:r>
              <w:t>Média Baixa Intensidade Tecnológica</w:t>
            </w:r>
          </w:p>
        </w:tc>
        <w:tc>
          <w:tcPr>
            <w:tcW w:type="dxa" w:w="2160"/>
          </w:tcPr>
          <w:p>
            <w:r>
              <w:t>R$ 450.690,24</w:t>
            </w:r>
          </w:p>
        </w:tc>
        <w:tc>
          <w:tcPr>
            <w:tcW w:type="dxa" w:w="2160"/>
          </w:tcPr>
          <w:p>
            <w:r>
              <w:t>24.94%</w:t>
            </w:r>
          </w:p>
        </w:tc>
      </w:tr>
      <w:tr>
        <w:tc>
          <w:tcPr>
            <w:tcW w:type="dxa" w:w="2160"/>
          </w:tcPr>
          <w:p>
            <w:r>
              <w:t>Obras de cestaria, de outras matérias para entrançar, etc.</w:t>
            </w:r>
          </w:p>
        </w:tc>
        <w:tc>
          <w:tcPr>
            <w:tcW w:type="dxa" w:w="2160"/>
          </w:tcPr>
          <w:p>
            <w:r>
              <w:t>Média Baixa Intensidade Tecnológica</w:t>
            </w:r>
          </w:p>
        </w:tc>
        <w:tc>
          <w:tcPr>
            <w:tcW w:type="dxa" w:w="2160"/>
          </w:tcPr>
          <w:p>
            <w:r>
              <w:t>R$ 189.350,70</w:t>
            </w:r>
          </w:p>
        </w:tc>
        <w:tc>
          <w:tcPr>
            <w:tcW w:type="dxa" w:w="2160"/>
          </w:tcPr>
          <w:p>
            <w:r>
              <w:t>22.34%</w:t>
            </w:r>
          </w:p>
        </w:tc>
      </w:tr>
      <w:tr>
        <w:tc>
          <w:tcPr>
            <w:tcW w:type="dxa" w:w="2160"/>
          </w:tcPr>
          <w:p>
            <w:r>
              <w:t>Outros artigos de madeira para mesa ou cozinha</w:t>
            </w:r>
          </w:p>
        </w:tc>
        <w:tc>
          <w:tcPr>
            <w:tcW w:type="dxa" w:w="2160"/>
          </w:tcPr>
          <w:p>
            <w:r>
              <w:t>Média Baixa Intensidade Tecnológica</w:t>
            </w:r>
          </w:p>
        </w:tc>
        <w:tc>
          <w:tcPr>
            <w:tcW w:type="dxa" w:w="2160"/>
          </w:tcPr>
          <w:p>
            <w:r>
              <w:t>R$ 3.994.798,50</w:t>
            </w:r>
          </w:p>
        </w:tc>
        <w:tc>
          <w:tcPr>
            <w:tcW w:type="dxa" w:w="2160"/>
          </w:tcPr>
          <w:p>
            <w:r>
              <w:t>20.33%</w:t>
            </w:r>
          </w:p>
        </w:tc>
      </w:tr>
    </w:tbl>
    <w:p>
      <w:pPr>
        <w:pStyle w:val="Heading1"/>
      </w:pPr>
      <w:r>
        <w:t>Setor: 24 - Metalurgia</w:t>
      </w:r>
    </w:p>
    <w:p>
      <w:r>
        <w:t>Proporção da exportação para os EUA sobre a receita líquida de vendas: 9.57%</w:t>
      </w:r>
    </w:p>
    <w:p>
      <w:r>
        <w:t>Total da receita líquida de vendas: R$ 399.822.197.000,00</w:t>
      </w:r>
    </w:p>
    <w:p>
      <w:r>
        <w:t>Exportações para os EUA: R$ 38.267.553.534,21</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53283"/>
            <wp:docPr id="7" name="Picture 7"/>
            <wp:cNvGraphicFramePr>
              <a:graphicFrameLocks noChangeAspect="1"/>
            </wp:cNvGraphicFramePr>
            <a:graphic>
              <a:graphicData uri="http://schemas.openxmlformats.org/drawingml/2006/picture">
                <pic:pic>
                  <pic:nvPicPr>
                    <pic:cNvPr id="0" name="grafico_intensidade_tarifa - CNAE 24.png"/>
                    <pic:cNvPicPr/>
                  </pic:nvPicPr>
                  <pic:blipFill>
                    <a:blip r:embed="rId15"/>
                    <a:stretch>
                      <a:fillRect/>
                    </a:stretch>
                  </pic:blipFill>
                  <pic:spPr>
                    <a:xfrm>
                      <a:off x="0" y="0"/>
                      <a:ext cx="5486400" cy="2053283"/>
                    </a:xfrm>
                    <a:prstGeom prst="rect"/>
                  </pic:spPr>
                </pic:pic>
              </a:graphicData>
            </a:graphic>
          </wp:inline>
        </w:drawing>
      </w:r>
    </w:p>
    <w:p>
      <w:pPr>
        <w:pStyle w:val="Heading2"/>
      </w:pPr>
      <w:r>
        <w:t>Participação americana nas exportações de produtos do setor Metalurgia</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Produtos laminados planos, de aços inoxidáveis, laminados a quente, de largura =&gt; 600 mm, em rolos, de espessura &lt; 3 mms</w:t>
            </w:r>
          </w:p>
        </w:tc>
        <w:tc>
          <w:tcPr>
            <w:tcW w:type="dxa" w:w="2160"/>
          </w:tcPr>
          <w:p>
            <w:r>
              <w:t>Média Intensidade Tecnológica</w:t>
            </w:r>
          </w:p>
        </w:tc>
        <w:tc>
          <w:tcPr>
            <w:tcW w:type="dxa" w:w="2160"/>
          </w:tcPr>
          <w:p>
            <w:r>
              <w:t>R$ 6.462.205,75</w:t>
            </w:r>
          </w:p>
        </w:tc>
        <w:tc>
          <w:tcPr>
            <w:tcW w:type="dxa" w:w="2160"/>
          </w:tcPr>
          <w:p>
            <w:r>
              <w:t>99.85%</w:t>
            </w:r>
          </w:p>
        </w:tc>
      </w:tr>
      <w:tr>
        <w:tc>
          <w:tcPr>
            <w:tcW w:type="dxa" w:w="2160"/>
          </w:tcPr>
          <w:p>
            <w:r>
              <w:t>Produtos laminados planos, de ferro ou aços não ligados, de largura =&gt; 600 mm, revestidos de ligas de alumínio-zincos</w:t>
            </w:r>
          </w:p>
        </w:tc>
        <w:tc>
          <w:tcPr>
            <w:tcW w:type="dxa" w:w="2160"/>
          </w:tcPr>
          <w:p>
            <w:r>
              <w:t>Média Intensidade Tecnológica</w:t>
            </w:r>
          </w:p>
        </w:tc>
        <w:tc>
          <w:tcPr>
            <w:tcW w:type="dxa" w:w="2160"/>
          </w:tcPr>
          <w:p>
            <w:r>
              <w:t>R$ 161.446.567,59</w:t>
            </w:r>
          </w:p>
        </w:tc>
        <w:tc>
          <w:tcPr>
            <w:tcW w:type="dxa" w:w="2160"/>
          </w:tcPr>
          <w:p>
            <w:r>
              <w:t>98.30%</w:t>
            </w:r>
          </w:p>
        </w:tc>
      </w:tr>
      <w:tr>
        <w:tc>
          <w:tcPr>
            <w:tcW w:type="dxa" w:w="2160"/>
          </w:tcPr>
          <w:p>
            <w:r>
              <w:t>Fio-máquina de aços para tornear</w:t>
            </w:r>
          </w:p>
        </w:tc>
        <w:tc>
          <w:tcPr>
            <w:tcW w:type="dxa" w:w="2160"/>
          </w:tcPr>
          <w:p>
            <w:r>
              <w:t>Média Intensidade Tecnológica</w:t>
            </w:r>
          </w:p>
        </w:tc>
        <w:tc>
          <w:tcPr>
            <w:tcW w:type="dxa" w:w="2160"/>
          </w:tcPr>
          <w:p>
            <w:r>
              <w:t>R$ 8.581.871,76</w:t>
            </w:r>
          </w:p>
        </w:tc>
        <w:tc>
          <w:tcPr>
            <w:tcW w:type="dxa" w:w="2160"/>
          </w:tcPr>
          <w:p>
            <w:r>
              <w:t>97.95%</w:t>
            </w:r>
          </w:p>
        </w:tc>
      </w:tr>
      <w:tr>
        <w:tc>
          <w:tcPr>
            <w:tcW w:type="dxa" w:w="2160"/>
          </w:tcPr>
          <w:p>
            <w:r>
              <w:t>Produtos laminados planos, de ferro ou aços não ligados, de largura =&gt; 600 mm, em rolos, laminados a frio, de espessura &lt; 0,5 mm, não folheados nem revestidos</w:t>
            </w:r>
          </w:p>
        </w:tc>
        <w:tc>
          <w:tcPr>
            <w:tcW w:type="dxa" w:w="2160"/>
          </w:tcPr>
          <w:p>
            <w:r>
              <w:t>Média Intensidade Tecnológica</w:t>
            </w:r>
          </w:p>
        </w:tc>
        <w:tc>
          <w:tcPr>
            <w:tcW w:type="dxa" w:w="2160"/>
          </w:tcPr>
          <w:p>
            <w:r>
              <w:t>R$ 11.546.738,28</w:t>
            </w:r>
          </w:p>
        </w:tc>
        <w:tc>
          <w:tcPr>
            <w:tcW w:type="dxa" w:w="2160"/>
          </w:tcPr>
          <w:p>
            <w:r>
              <w:t>97.55%</w:t>
            </w:r>
          </w:p>
        </w:tc>
      </w:tr>
      <w:tr>
        <w:tc>
          <w:tcPr>
            <w:tcW w:type="dxa" w:w="2160"/>
          </w:tcPr>
          <w:p>
            <w:r>
              <w:t>Barras de aços inoxidáveis, laminadas, estiradas ou extrudadas a quente, de seção circulars</w:t>
            </w:r>
          </w:p>
        </w:tc>
        <w:tc>
          <w:tcPr>
            <w:tcW w:type="dxa" w:w="2160"/>
          </w:tcPr>
          <w:p>
            <w:r>
              <w:t>Média Intensidade Tecnológica</w:t>
            </w:r>
          </w:p>
        </w:tc>
        <w:tc>
          <w:tcPr>
            <w:tcW w:type="dxa" w:w="2160"/>
          </w:tcPr>
          <w:p>
            <w:r>
              <w:t>R$ 53.964.238,02</w:t>
            </w:r>
          </w:p>
        </w:tc>
        <w:tc>
          <w:tcPr>
            <w:tcW w:type="dxa" w:w="2160"/>
          </w:tcPr>
          <w:p>
            <w:r>
              <w:t>97.50%</w:t>
            </w:r>
          </w:p>
        </w:tc>
      </w:tr>
      <w:tr>
        <w:tc>
          <w:tcPr>
            <w:tcW w:type="dxa" w:w="2160"/>
          </w:tcPr>
          <w:p>
            <w:r>
              <w:t>Fio-máquina de aços inoxidáveis</w:t>
            </w:r>
          </w:p>
        </w:tc>
        <w:tc>
          <w:tcPr>
            <w:tcW w:type="dxa" w:w="2160"/>
          </w:tcPr>
          <w:p>
            <w:r>
              <w:t>Média Intensidade Tecnológica</w:t>
            </w:r>
          </w:p>
        </w:tc>
        <w:tc>
          <w:tcPr>
            <w:tcW w:type="dxa" w:w="2160"/>
          </w:tcPr>
          <w:p>
            <w:r>
              <w:t>R$ 1.304.460,85</w:t>
            </w:r>
          </w:p>
        </w:tc>
        <w:tc>
          <w:tcPr>
            <w:tcW w:type="dxa" w:w="2160"/>
          </w:tcPr>
          <w:p>
            <w:r>
              <w:t>95.85%</w:t>
            </w:r>
          </w:p>
        </w:tc>
      </w:tr>
      <w:tr>
        <w:tc>
          <w:tcPr>
            <w:tcW w:type="dxa" w:w="2160"/>
          </w:tcPr>
          <w:p>
            <w:r>
              <w:t>Produtos semimanufaturados, de outras ligas de aços</w:t>
            </w:r>
          </w:p>
        </w:tc>
        <w:tc>
          <w:tcPr>
            <w:tcW w:type="dxa" w:w="2160"/>
          </w:tcPr>
          <w:p>
            <w:r>
              <w:t>Média Intensidade Tecnológica</w:t>
            </w:r>
          </w:p>
        </w:tc>
        <w:tc>
          <w:tcPr>
            <w:tcW w:type="dxa" w:w="2160"/>
          </w:tcPr>
          <w:p>
            <w:r>
              <w:t>R$ 5.494.302.305,03</w:t>
            </w:r>
          </w:p>
        </w:tc>
        <w:tc>
          <w:tcPr>
            <w:tcW w:type="dxa" w:w="2160"/>
          </w:tcPr>
          <w:p>
            <w:r>
              <w:t>95.11%</w:t>
            </w:r>
          </w:p>
        </w:tc>
      </w:tr>
      <w:tr>
        <w:tc>
          <w:tcPr>
            <w:tcW w:type="dxa" w:w="2160"/>
          </w:tcPr>
          <w:p>
            <w:r>
              <w:t>Produtos laminados planos, de aços inoxidáveis, laminados a quente, de largura =&gt; 600 mm, de espessura &lt; 3 mms</w:t>
            </w:r>
          </w:p>
        </w:tc>
        <w:tc>
          <w:tcPr>
            <w:tcW w:type="dxa" w:w="2160"/>
          </w:tcPr>
          <w:p>
            <w:r>
              <w:t>Média Intensidade Tecnológica</w:t>
            </w:r>
          </w:p>
        </w:tc>
        <w:tc>
          <w:tcPr>
            <w:tcW w:type="dxa" w:w="2160"/>
          </w:tcPr>
          <w:p>
            <w:r>
              <w:t>R$ 407.888,25</w:t>
            </w:r>
          </w:p>
        </w:tc>
        <w:tc>
          <w:tcPr>
            <w:tcW w:type="dxa" w:w="2160"/>
          </w:tcPr>
          <w:p>
            <w:r>
              <w:t>94.58%</w:t>
            </w:r>
          </w:p>
        </w:tc>
      </w:tr>
      <w:tr>
        <w:tc>
          <w:tcPr>
            <w:tcW w:type="dxa" w:w="2160"/>
          </w:tcPr>
          <w:p>
            <w:r>
              <w:t>Barras de aços para tornear, laminadas a quentes</w:t>
            </w:r>
          </w:p>
        </w:tc>
        <w:tc>
          <w:tcPr>
            <w:tcW w:type="dxa" w:w="2160"/>
          </w:tcPr>
          <w:p>
            <w:r>
              <w:t>Média Intensidade Tecnológica</w:t>
            </w:r>
          </w:p>
        </w:tc>
        <w:tc>
          <w:tcPr>
            <w:tcW w:type="dxa" w:w="2160"/>
          </w:tcPr>
          <w:p>
            <w:r>
              <w:t>R$ 9.358.948,06</w:t>
            </w:r>
          </w:p>
        </w:tc>
        <w:tc>
          <w:tcPr>
            <w:tcW w:type="dxa" w:w="2160"/>
          </w:tcPr>
          <w:p>
            <w:r>
              <w:t>88.49%</w:t>
            </w:r>
          </w:p>
        </w:tc>
      </w:tr>
      <w:tr>
        <w:tc>
          <w:tcPr>
            <w:tcW w:type="dxa" w:w="2160"/>
          </w:tcPr>
          <w:p>
            <w:r>
              <w:t>Outros tubos, dos tipos utilizados na extração de petróleo ou de gás, de aço inoxidável</w:t>
            </w:r>
          </w:p>
        </w:tc>
        <w:tc>
          <w:tcPr>
            <w:tcW w:type="dxa" w:w="2160"/>
          </w:tcPr>
          <w:p>
            <w:r>
              <w:t>Média Intensidade Tecnológica</w:t>
            </w:r>
          </w:p>
        </w:tc>
        <w:tc>
          <w:tcPr>
            <w:tcW w:type="dxa" w:w="2160"/>
          </w:tcPr>
          <w:p>
            <w:r>
              <w:t>R$ 197.951.415,20</w:t>
            </w:r>
          </w:p>
        </w:tc>
        <w:tc>
          <w:tcPr>
            <w:tcW w:type="dxa" w:w="2160"/>
          </w:tcPr>
          <w:p>
            <w:r>
              <w:t>78.21%</w:t>
            </w:r>
          </w:p>
        </w:tc>
      </w:tr>
      <w:tr>
        <w:tc>
          <w:tcPr>
            <w:tcW w:type="dxa" w:w="2160"/>
          </w:tcPr>
          <w:p>
            <w:r>
              <w:t>Outros produtos semimanufaturados, de ferro ou aços, não ligados, contendo em peso &lt; 0,25% de carbono, de seção transversal retangulars</w:t>
            </w:r>
          </w:p>
        </w:tc>
        <w:tc>
          <w:tcPr>
            <w:tcW w:type="dxa" w:w="2160"/>
          </w:tcPr>
          <w:p>
            <w:r>
              <w:t>Média Intensidade Tecnológica</w:t>
            </w:r>
          </w:p>
        </w:tc>
        <w:tc>
          <w:tcPr>
            <w:tcW w:type="dxa" w:w="2160"/>
          </w:tcPr>
          <w:p>
            <w:r>
              <w:t>R$ 20.229.780.048,94</w:t>
            </w:r>
          </w:p>
        </w:tc>
        <w:tc>
          <w:tcPr>
            <w:tcW w:type="dxa" w:w="2160"/>
          </w:tcPr>
          <w:p>
            <w:r>
              <w:t>77.31%</w:t>
            </w:r>
          </w:p>
        </w:tc>
      </w:tr>
      <w:tr>
        <w:tc>
          <w:tcPr>
            <w:tcW w:type="dxa" w:w="2160"/>
          </w:tcPr>
          <w:p>
            <w:r>
              <w:t>Ferro fundido bruto não ligado, contendo, em peso &lt;= 0,5% de fósforo</w:t>
            </w:r>
          </w:p>
        </w:tc>
        <w:tc>
          <w:tcPr>
            <w:tcW w:type="dxa" w:w="2160"/>
          </w:tcPr>
          <w:p>
            <w:r>
              <w:t>Média Intensidade Tecnológica</w:t>
            </w:r>
          </w:p>
        </w:tc>
        <w:tc>
          <w:tcPr>
            <w:tcW w:type="dxa" w:w="2160"/>
          </w:tcPr>
          <w:p>
            <w:r>
              <w:t>R$ 7.348.823.688,36</w:t>
            </w:r>
          </w:p>
        </w:tc>
        <w:tc>
          <w:tcPr>
            <w:tcW w:type="dxa" w:w="2160"/>
          </w:tcPr>
          <w:p>
            <w:r>
              <w:t>75.69%</w:t>
            </w:r>
          </w:p>
        </w:tc>
      </w:tr>
      <w:tr>
        <w:tc>
          <w:tcPr>
            <w:tcW w:type="dxa" w:w="2160"/>
          </w:tcPr>
          <w:p>
            <w:r>
              <w:t>Produtos laminados planos, de aços inoxidáveis, laminados a quente, de largura =&gt; 600 mm, em rolos, de espessura =&gt; 3 mm e &lt; 4,75 mms</w:t>
            </w:r>
          </w:p>
        </w:tc>
        <w:tc>
          <w:tcPr>
            <w:tcW w:type="dxa" w:w="2160"/>
          </w:tcPr>
          <w:p>
            <w:r>
              <w:t>Média Intensidade Tecnológica</w:t>
            </w:r>
          </w:p>
        </w:tc>
        <w:tc>
          <w:tcPr>
            <w:tcW w:type="dxa" w:w="2160"/>
          </w:tcPr>
          <w:p>
            <w:r>
              <w:t>R$ 4.109.783,37</w:t>
            </w:r>
          </w:p>
        </w:tc>
        <w:tc>
          <w:tcPr>
            <w:tcW w:type="dxa" w:w="2160"/>
          </w:tcPr>
          <w:p>
            <w:r>
              <w:t>74.35%</w:t>
            </w:r>
          </w:p>
        </w:tc>
      </w:tr>
      <w:tr>
        <w:tc>
          <w:tcPr>
            <w:tcW w:type="dxa" w:w="2160"/>
          </w:tcPr>
          <w:p>
            <w:r>
              <w:t xml:space="preserve">Barras de aços de corte rápido </w:t>
            </w:r>
          </w:p>
        </w:tc>
        <w:tc>
          <w:tcPr>
            <w:tcW w:type="dxa" w:w="2160"/>
          </w:tcPr>
          <w:p>
            <w:r>
              <w:t>Média Intensidade Tecnológica</w:t>
            </w:r>
          </w:p>
        </w:tc>
        <w:tc>
          <w:tcPr>
            <w:tcW w:type="dxa" w:w="2160"/>
          </w:tcPr>
          <w:p>
            <w:r>
              <w:t>R$ 74.325.933,22</w:t>
            </w:r>
          </w:p>
        </w:tc>
        <w:tc>
          <w:tcPr>
            <w:tcW w:type="dxa" w:w="2160"/>
          </w:tcPr>
          <w:p>
            <w:r>
              <w:t>69.91%</w:t>
            </w:r>
          </w:p>
        </w:tc>
      </w:tr>
      <w:tr>
        <w:tc>
          <w:tcPr>
            <w:tcW w:type="dxa" w:w="2160"/>
          </w:tcPr>
          <w:p>
            <w:r>
              <w:t>Outros tubos de aços inoxidáveis, sem costura, de seção circular</w:t>
            </w:r>
          </w:p>
        </w:tc>
        <w:tc>
          <w:tcPr>
            <w:tcW w:type="dxa" w:w="2160"/>
          </w:tcPr>
          <w:p>
            <w:r>
              <w:t>Média Intensidade Tecnológica</w:t>
            </w:r>
          </w:p>
        </w:tc>
        <w:tc>
          <w:tcPr>
            <w:tcW w:type="dxa" w:w="2160"/>
          </w:tcPr>
          <w:p>
            <w:r>
              <w:t>R$ 4.996.513,83</w:t>
            </w:r>
          </w:p>
        </w:tc>
        <w:tc>
          <w:tcPr>
            <w:tcW w:type="dxa" w:w="2160"/>
          </w:tcPr>
          <w:p>
            <w:r>
              <w:t>65.19%</w:t>
            </w:r>
          </w:p>
        </w:tc>
      </w:tr>
      <w:tr>
        <w:tc>
          <w:tcPr>
            <w:tcW w:type="dxa" w:w="2160"/>
          </w:tcPr>
          <w:p>
            <w:r>
              <w:t>Produtos laminados planos, de aços inoxidáveis, laminados a frio, de largura =&gt; 600 mm, de espessura &gt; 1 mm e &lt; 3 mms</w:t>
            </w:r>
          </w:p>
        </w:tc>
        <w:tc>
          <w:tcPr>
            <w:tcW w:type="dxa" w:w="2160"/>
          </w:tcPr>
          <w:p>
            <w:r>
              <w:t>Média Intensidade Tecnológica</w:t>
            </w:r>
          </w:p>
        </w:tc>
        <w:tc>
          <w:tcPr>
            <w:tcW w:type="dxa" w:w="2160"/>
          </w:tcPr>
          <w:p>
            <w:r>
              <w:t>R$ 110.647.925,08</w:t>
            </w:r>
          </w:p>
        </w:tc>
        <w:tc>
          <w:tcPr>
            <w:tcW w:type="dxa" w:w="2160"/>
          </w:tcPr>
          <w:p>
            <w:r>
              <w:t>58.04%</w:t>
            </w:r>
          </w:p>
        </w:tc>
      </w:tr>
      <w:tr>
        <w:tc>
          <w:tcPr>
            <w:tcW w:type="dxa" w:w="2160"/>
          </w:tcPr>
          <w:p>
            <w:r>
              <w:t>Outros tubos, de ferro e aço, dos tipos utilizados em oleodutos ou gasodutos</w:t>
            </w:r>
          </w:p>
        </w:tc>
        <w:tc>
          <w:tcPr>
            <w:tcW w:type="dxa" w:w="2160"/>
          </w:tcPr>
          <w:p>
            <w:r>
              <w:t>Média Intensidade Tecnológica</w:t>
            </w:r>
          </w:p>
        </w:tc>
        <w:tc>
          <w:tcPr>
            <w:tcW w:type="dxa" w:w="2160"/>
          </w:tcPr>
          <w:p>
            <w:r>
              <w:t>R$ 2.042.271,00</w:t>
            </w:r>
          </w:p>
        </w:tc>
        <w:tc>
          <w:tcPr>
            <w:tcW w:type="dxa" w:w="2160"/>
          </w:tcPr>
          <w:p>
            <w:r>
              <w:t>55.21%</w:t>
            </w:r>
          </w:p>
        </w:tc>
      </w:tr>
      <w:tr>
        <w:tc>
          <w:tcPr>
            <w:tcW w:type="dxa" w:w="2160"/>
          </w:tcPr>
          <w:p>
            <w:r>
              <w:t>Produtos laminados planos, de ferro ou aços não ligados, de largura =&gt; 600 mm, não enrolados, laminados a frio, de espessura &lt; 0,5 mm, não folheados nem revestidos</w:t>
            </w:r>
          </w:p>
        </w:tc>
        <w:tc>
          <w:tcPr>
            <w:tcW w:type="dxa" w:w="2160"/>
          </w:tcPr>
          <w:p>
            <w:r>
              <w:t>Média Intensidade Tecnológica</w:t>
            </w:r>
          </w:p>
        </w:tc>
        <w:tc>
          <w:tcPr>
            <w:tcW w:type="dxa" w:w="2160"/>
          </w:tcPr>
          <w:p>
            <w:r>
              <w:t>R$ 35.056,56</w:t>
            </w:r>
          </w:p>
        </w:tc>
        <w:tc>
          <w:tcPr>
            <w:tcW w:type="dxa" w:w="2160"/>
          </w:tcPr>
          <w:p>
            <w:r>
              <w:t>54.32%</w:t>
            </w:r>
          </w:p>
        </w:tc>
      </w:tr>
      <w:tr>
        <w:tc>
          <w:tcPr>
            <w:tcW w:type="dxa" w:w="2160"/>
          </w:tcPr>
          <w:p>
            <w:r>
              <w:t>Tubos de perfuração, sem costura, de aços inoxidáveis, para extração de petróleo e gás</w:t>
            </w:r>
          </w:p>
        </w:tc>
        <w:tc>
          <w:tcPr>
            <w:tcW w:type="dxa" w:w="2160"/>
          </w:tcPr>
          <w:p>
            <w:r>
              <w:t>Média Intensidade Tecnológica</w:t>
            </w:r>
          </w:p>
        </w:tc>
        <w:tc>
          <w:tcPr>
            <w:tcW w:type="dxa" w:w="2160"/>
          </w:tcPr>
          <w:p>
            <w:r>
              <w:t>R$ 14.876,40</w:t>
            </w:r>
          </w:p>
        </w:tc>
        <w:tc>
          <w:tcPr>
            <w:tcW w:type="dxa" w:w="2160"/>
          </w:tcPr>
          <w:p>
            <w:r>
              <w:t>53.40%</w:t>
            </w:r>
          </w:p>
        </w:tc>
      </w:tr>
      <w:tr>
        <w:tc>
          <w:tcPr>
            <w:tcW w:type="dxa" w:w="2160"/>
          </w:tcPr>
          <w:p>
            <w:r>
              <w:t>Fio-máquina de aços de corte rápidos</w:t>
            </w:r>
          </w:p>
        </w:tc>
        <w:tc>
          <w:tcPr>
            <w:tcW w:type="dxa" w:w="2160"/>
          </w:tcPr>
          <w:p>
            <w:r>
              <w:t>Média Intensidade Tecnológica</w:t>
            </w:r>
          </w:p>
        </w:tc>
        <w:tc>
          <w:tcPr>
            <w:tcW w:type="dxa" w:w="2160"/>
          </w:tcPr>
          <w:p>
            <w:r>
              <w:t>R$ 3.923.402,56</w:t>
            </w:r>
          </w:p>
        </w:tc>
        <w:tc>
          <w:tcPr>
            <w:tcW w:type="dxa" w:w="2160"/>
          </w:tcPr>
          <w:p>
            <w:r>
              <w:t>53.12%</w:t>
            </w:r>
          </w:p>
        </w:tc>
      </w:tr>
      <w:tr>
        <w:tc>
          <w:tcPr>
            <w:tcW w:type="dxa" w:w="2160"/>
          </w:tcPr>
          <w:p>
            <w:r>
              <w:t>Outros tubos, sem costura, de ferro ou aço, para oleodutos e gasodutos</w:t>
            </w:r>
          </w:p>
        </w:tc>
        <w:tc>
          <w:tcPr>
            <w:tcW w:type="dxa" w:w="2160"/>
          </w:tcPr>
          <w:p>
            <w:r>
              <w:t>Média Intensidade Tecnológica</w:t>
            </w:r>
          </w:p>
        </w:tc>
        <w:tc>
          <w:tcPr>
            <w:tcW w:type="dxa" w:w="2160"/>
          </w:tcPr>
          <w:p>
            <w:r>
              <w:t>R$ 597.130.416,96</w:t>
            </w:r>
          </w:p>
        </w:tc>
        <w:tc>
          <w:tcPr>
            <w:tcW w:type="dxa" w:w="2160"/>
          </w:tcPr>
          <w:p>
            <w:r>
              <w:t>52.99%</w:t>
            </w:r>
          </w:p>
        </w:tc>
      </w:tr>
      <w:tr>
        <w:tc>
          <w:tcPr>
            <w:tcW w:type="dxa" w:w="2160"/>
          </w:tcPr>
          <w:p>
            <w:r>
              <w:t>Produtos laminados planos, de ferro ou aços não ligados, de largura =&gt; 600 mm, em rolos, laminados a quente, decapados, de espessura =&gt; 3 mm e &lt; 4,75 mm, não folheados nem revestidos</w:t>
            </w:r>
          </w:p>
        </w:tc>
        <w:tc>
          <w:tcPr>
            <w:tcW w:type="dxa" w:w="2160"/>
          </w:tcPr>
          <w:p>
            <w:r>
              <w:t>Média Intensidade Tecnológica</w:t>
            </w:r>
          </w:p>
        </w:tc>
        <w:tc>
          <w:tcPr>
            <w:tcW w:type="dxa" w:w="2160"/>
          </w:tcPr>
          <w:p>
            <w:r>
              <w:t>R$ 1.298.898,37</w:t>
            </w:r>
          </w:p>
        </w:tc>
        <w:tc>
          <w:tcPr>
            <w:tcW w:type="dxa" w:w="2160"/>
          </w:tcPr>
          <w:p>
            <w:r>
              <w:t>52.46%</w:t>
            </w:r>
          </w:p>
        </w:tc>
      </w:tr>
      <w:tr>
        <w:tc>
          <w:tcPr>
            <w:tcW w:type="dxa" w:w="2160"/>
          </w:tcPr>
          <w:p>
            <w:r>
              <w:t>Fio-máquina de ferro ou aços não ligados, de seção circular de diâmetro &lt; 14 mms</w:t>
            </w:r>
          </w:p>
        </w:tc>
        <w:tc>
          <w:tcPr>
            <w:tcW w:type="dxa" w:w="2160"/>
          </w:tcPr>
          <w:p>
            <w:r>
              <w:t>Média Intensidade Tecnológica</w:t>
            </w:r>
          </w:p>
        </w:tc>
        <w:tc>
          <w:tcPr>
            <w:tcW w:type="dxa" w:w="2160"/>
          </w:tcPr>
          <w:p>
            <w:r>
              <w:t>R$ 450.278.314,64</w:t>
            </w:r>
          </w:p>
        </w:tc>
        <w:tc>
          <w:tcPr>
            <w:tcW w:type="dxa" w:w="2160"/>
          </w:tcPr>
          <w:p>
            <w:r>
              <w:t>51.82%</w:t>
            </w:r>
          </w:p>
        </w:tc>
      </w:tr>
      <w:tr>
        <w:tc>
          <w:tcPr>
            <w:tcW w:type="dxa" w:w="2160"/>
          </w:tcPr>
          <w:p>
            <w:r>
              <w:t>Fios de aços inoxidáveis</w:t>
            </w:r>
          </w:p>
        </w:tc>
        <w:tc>
          <w:tcPr>
            <w:tcW w:type="dxa" w:w="2160"/>
          </w:tcPr>
          <w:p>
            <w:r>
              <w:t>Média Intensidade Tecnológica</w:t>
            </w:r>
          </w:p>
        </w:tc>
        <w:tc>
          <w:tcPr>
            <w:tcW w:type="dxa" w:w="2160"/>
          </w:tcPr>
          <w:p>
            <w:r>
              <w:t>R$ 23.240.019,88</w:t>
            </w:r>
          </w:p>
        </w:tc>
        <w:tc>
          <w:tcPr>
            <w:tcW w:type="dxa" w:w="2160"/>
          </w:tcPr>
          <w:p>
            <w:r>
              <w:t>49.98%</w:t>
            </w:r>
          </w:p>
        </w:tc>
      </w:tr>
      <w:tr>
        <w:tc>
          <w:tcPr>
            <w:tcW w:type="dxa" w:w="2160"/>
          </w:tcPr>
          <w:p>
            <w:r>
              <w:t>Outros tubos, de ferro ou aço, de revestimento de poços, de suprimento ou de produção, dos tipos utilizados na extração de petróleo ou gás</w:t>
            </w:r>
          </w:p>
        </w:tc>
        <w:tc>
          <w:tcPr>
            <w:tcW w:type="dxa" w:w="2160"/>
          </w:tcPr>
          <w:p>
            <w:r>
              <w:t>Média Intensidade Tecnológica</w:t>
            </w:r>
          </w:p>
        </w:tc>
        <w:tc>
          <w:tcPr>
            <w:tcW w:type="dxa" w:w="2160"/>
          </w:tcPr>
          <w:p>
            <w:r>
              <w:t>R$ 3.550.366,05</w:t>
            </w:r>
          </w:p>
        </w:tc>
        <w:tc>
          <w:tcPr>
            <w:tcW w:type="dxa" w:w="2160"/>
          </w:tcPr>
          <w:p>
            <w:r>
              <w:t>49.73%</w:t>
            </w:r>
          </w:p>
        </w:tc>
      </w:tr>
      <w:tr>
        <w:tc>
          <w:tcPr>
            <w:tcW w:type="dxa" w:w="2160"/>
          </w:tcPr>
          <w:p>
            <w:r>
              <w:t>Produtos laminados planos, de aços inoxidáveis, laminados a frio, de largura =&gt; 600 mm e espessura &lt; 0,5 mms</w:t>
            </w:r>
          </w:p>
        </w:tc>
        <w:tc>
          <w:tcPr>
            <w:tcW w:type="dxa" w:w="2160"/>
          </w:tcPr>
          <w:p>
            <w:r>
              <w:t>Média Intensidade Tecnológica</w:t>
            </w:r>
          </w:p>
        </w:tc>
        <w:tc>
          <w:tcPr>
            <w:tcW w:type="dxa" w:w="2160"/>
          </w:tcPr>
          <w:p>
            <w:r>
              <w:t>R$ 11.665.188,92</w:t>
            </w:r>
          </w:p>
        </w:tc>
        <w:tc>
          <w:tcPr>
            <w:tcW w:type="dxa" w:w="2160"/>
          </w:tcPr>
          <w:p>
            <w:r>
              <w:t>47.42%</w:t>
            </w:r>
          </w:p>
        </w:tc>
      </w:tr>
      <w:tr>
        <w:tc>
          <w:tcPr>
            <w:tcW w:type="dxa" w:w="2160"/>
          </w:tcPr>
          <w:p>
            <w:r>
              <w:t>Produtos laminados planos, de ferro ou aços não ligados, de largura =&gt; 600 mm, em rolos, laminados a frio, de espessura =&gt; 0,5 mm e &lt;= 1 mm, não folheados nem revestidos</w:t>
            </w:r>
          </w:p>
        </w:tc>
        <w:tc>
          <w:tcPr>
            <w:tcW w:type="dxa" w:w="2160"/>
          </w:tcPr>
          <w:p>
            <w:r>
              <w:t>Média Intensidade Tecnológica</w:t>
            </w:r>
          </w:p>
        </w:tc>
        <w:tc>
          <w:tcPr>
            <w:tcW w:type="dxa" w:w="2160"/>
          </w:tcPr>
          <w:p>
            <w:r>
              <w:t>R$ 65.791.002,97</w:t>
            </w:r>
          </w:p>
        </w:tc>
        <w:tc>
          <w:tcPr>
            <w:tcW w:type="dxa" w:w="2160"/>
          </w:tcPr>
          <w:p>
            <w:r>
              <w:t>46.34%</w:t>
            </w:r>
          </w:p>
        </w:tc>
      </w:tr>
      <w:tr>
        <w:tc>
          <w:tcPr>
            <w:tcW w:type="dxa" w:w="2160"/>
          </w:tcPr>
          <w:p>
            <w:r>
              <w:t>Outros perfis de ferro ou aços não ligados, obtidos ou completamente acabados a frio a partir de produtos laminados planoss</w:t>
            </w:r>
          </w:p>
        </w:tc>
        <w:tc>
          <w:tcPr>
            <w:tcW w:type="dxa" w:w="2160"/>
          </w:tcPr>
          <w:p>
            <w:r>
              <w:t>Média Intensidade Tecnológica</w:t>
            </w:r>
          </w:p>
        </w:tc>
        <w:tc>
          <w:tcPr>
            <w:tcW w:type="dxa" w:w="2160"/>
          </w:tcPr>
          <w:p>
            <w:r>
              <w:t>R$ 5.425.918,96</w:t>
            </w:r>
          </w:p>
        </w:tc>
        <w:tc>
          <w:tcPr>
            <w:tcW w:type="dxa" w:w="2160"/>
          </w:tcPr>
          <w:p>
            <w:r>
              <w:t>41.69%</w:t>
            </w:r>
          </w:p>
        </w:tc>
      </w:tr>
      <w:tr>
        <w:tc>
          <w:tcPr>
            <w:tcW w:type="dxa" w:w="2160"/>
          </w:tcPr>
          <w:p>
            <w:r>
              <w:t>Produtos laminados planos, de ferro ou aços não ligados, de largura =&gt; 600 mm, em rolos, laminados a frio, de espessura &gt; 1 mm e &lt; 3 mm, não folheados nem revestidos</w:t>
            </w:r>
          </w:p>
        </w:tc>
        <w:tc>
          <w:tcPr>
            <w:tcW w:type="dxa" w:w="2160"/>
          </w:tcPr>
          <w:p>
            <w:r>
              <w:t>Média Intensidade Tecnológica</w:t>
            </w:r>
          </w:p>
        </w:tc>
        <w:tc>
          <w:tcPr>
            <w:tcW w:type="dxa" w:w="2160"/>
          </w:tcPr>
          <w:p>
            <w:r>
              <w:t>R$ 63.492.954,91</w:t>
            </w:r>
          </w:p>
        </w:tc>
        <w:tc>
          <w:tcPr>
            <w:tcW w:type="dxa" w:w="2160"/>
          </w:tcPr>
          <w:p>
            <w:r>
              <w:t>37.92%</w:t>
            </w:r>
          </w:p>
        </w:tc>
      </w:tr>
      <w:tr>
        <w:tc>
          <w:tcPr>
            <w:tcW w:type="dxa" w:w="2160"/>
          </w:tcPr>
          <w:p>
            <w:r>
              <w:t>Produtos laminados planos, de ferro ou aços não ligados, de largura =&gt; 600 mm, em rolos, laminados a quente, decapados, de espessura &lt; 3 mm, não folheados nem revestidos</w:t>
            </w:r>
          </w:p>
        </w:tc>
        <w:tc>
          <w:tcPr>
            <w:tcW w:type="dxa" w:w="2160"/>
          </w:tcPr>
          <w:p>
            <w:r>
              <w:t>Média Intensidade Tecnológica</w:t>
            </w:r>
          </w:p>
        </w:tc>
        <w:tc>
          <w:tcPr>
            <w:tcW w:type="dxa" w:w="2160"/>
          </w:tcPr>
          <w:p>
            <w:r>
              <w:t>R$ 12.163.904,06</w:t>
            </w:r>
          </w:p>
        </w:tc>
        <w:tc>
          <w:tcPr>
            <w:tcW w:type="dxa" w:w="2160"/>
          </w:tcPr>
          <w:p>
            <w:r>
              <w:t>37.87%</w:t>
            </w:r>
          </w:p>
        </w:tc>
      </w:tr>
      <w:tr>
        <w:tc>
          <w:tcPr>
            <w:tcW w:type="dxa" w:w="2160"/>
          </w:tcPr>
          <w:p>
            <w:r>
              <w:t>Produtos laminados planos, de ferro ou aços não ligados, de largura &lt; 600 mm, revestidos de outras matérias</w:t>
            </w:r>
          </w:p>
        </w:tc>
        <w:tc>
          <w:tcPr>
            <w:tcW w:type="dxa" w:w="2160"/>
          </w:tcPr>
          <w:p>
            <w:r>
              <w:t>Média Intensidade Tecnológica</w:t>
            </w:r>
          </w:p>
        </w:tc>
        <w:tc>
          <w:tcPr>
            <w:tcW w:type="dxa" w:w="2160"/>
          </w:tcPr>
          <w:p>
            <w:r>
              <w:t>R$ 11.232.026,96</w:t>
            </w:r>
          </w:p>
        </w:tc>
        <w:tc>
          <w:tcPr>
            <w:tcW w:type="dxa" w:w="2160"/>
          </w:tcPr>
          <w:p>
            <w:r>
              <w:t>34.65%</w:t>
            </w:r>
          </w:p>
        </w:tc>
      </w:tr>
      <w:tr>
        <w:tc>
          <w:tcPr>
            <w:tcW w:type="dxa" w:w="2160"/>
          </w:tcPr>
          <w:p>
            <w:r>
              <w:t>Produtos laminados planos, de ferro ou aços não ligados, de largura =&gt; 600 mm, galvanizados por outro processo, onduladoss</w:t>
            </w:r>
          </w:p>
        </w:tc>
        <w:tc>
          <w:tcPr>
            <w:tcW w:type="dxa" w:w="2160"/>
          </w:tcPr>
          <w:p>
            <w:r>
              <w:t>Média Intensidade Tecnológica</w:t>
            </w:r>
          </w:p>
        </w:tc>
        <w:tc>
          <w:tcPr>
            <w:tcW w:type="dxa" w:w="2160"/>
          </w:tcPr>
          <w:p>
            <w:r>
              <w:t>R$ 2.290,75</w:t>
            </w:r>
          </w:p>
        </w:tc>
        <w:tc>
          <w:tcPr>
            <w:tcW w:type="dxa" w:w="2160"/>
          </w:tcPr>
          <w:p>
            <w:r>
              <w:t>33.54%</w:t>
            </w:r>
          </w:p>
        </w:tc>
      </w:tr>
      <w:tr>
        <w:tc>
          <w:tcPr>
            <w:tcW w:type="dxa" w:w="2160"/>
          </w:tcPr>
          <w:p>
            <w:r>
              <w:t>Outras ligas de ferrossilício</w:t>
            </w:r>
          </w:p>
        </w:tc>
        <w:tc>
          <w:tcPr>
            <w:tcW w:type="dxa" w:w="2160"/>
          </w:tcPr>
          <w:p>
            <w:r>
              <w:t>Média Intensidade Tecnológica</w:t>
            </w:r>
          </w:p>
        </w:tc>
        <w:tc>
          <w:tcPr>
            <w:tcW w:type="dxa" w:w="2160"/>
          </w:tcPr>
          <w:p>
            <w:r>
              <w:t>R$ 10.419.926,44</w:t>
            </w:r>
          </w:p>
        </w:tc>
        <w:tc>
          <w:tcPr>
            <w:tcW w:type="dxa" w:w="2160"/>
          </w:tcPr>
          <w:p>
            <w:r>
              <w:t>29.97%</w:t>
            </w:r>
          </w:p>
        </w:tc>
      </w:tr>
      <w:tr>
        <w:tc>
          <w:tcPr>
            <w:tcW w:type="dxa" w:w="2160"/>
          </w:tcPr>
          <w:p>
            <w:r>
              <w:t>Outras barras de outras ligas de aços</w:t>
            </w:r>
          </w:p>
        </w:tc>
        <w:tc>
          <w:tcPr>
            <w:tcW w:type="dxa" w:w="2160"/>
          </w:tcPr>
          <w:p>
            <w:r>
              <w:t>Média Intensidade Tecnológica</w:t>
            </w:r>
          </w:p>
        </w:tc>
        <w:tc>
          <w:tcPr>
            <w:tcW w:type="dxa" w:w="2160"/>
          </w:tcPr>
          <w:p>
            <w:r>
              <w:t>R$ 939.056,58</w:t>
            </w:r>
          </w:p>
        </w:tc>
        <w:tc>
          <w:tcPr>
            <w:tcW w:type="dxa" w:w="2160"/>
          </w:tcPr>
          <w:p>
            <w:r>
              <w:t>29.44%</w:t>
            </w:r>
          </w:p>
        </w:tc>
      </w:tr>
      <w:tr>
        <w:tc>
          <w:tcPr>
            <w:tcW w:type="dxa" w:w="2160"/>
          </w:tcPr>
          <w:p>
            <w:r>
              <w:t>Aços inoxidáveis, em lingotes ou outras formas primáriass</w:t>
            </w:r>
          </w:p>
        </w:tc>
        <w:tc>
          <w:tcPr>
            <w:tcW w:type="dxa" w:w="2160"/>
          </w:tcPr>
          <w:p>
            <w:r>
              <w:t>Média Intensidade Tecnológica</w:t>
            </w:r>
          </w:p>
        </w:tc>
        <w:tc>
          <w:tcPr>
            <w:tcW w:type="dxa" w:w="2160"/>
          </w:tcPr>
          <w:p>
            <w:r>
              <w:t>R$ 16.024,47</w:t>
            </w:r>
          </w:p>
        </w:tc>
        <w:tc>
          <w:tcPr>
            <w:tcW w:type="dxa" w:w="2160"/>
          </w:tcPr>
          <w:p>
            <w:r>
              <w:t>29.02%</w:t>
            </w:r>
          </w:p>
        </w:tc>
      </w:tr>
      <w:tr>
        <w:tc>
          <w:tcPr>
            <w:tcW w:type="dxa" w:w="2160"/>
          </w:tcPr>
          <w:p>
            <w:r>
              <w:t>Barras de outras ligas de aços, obtidas ou completamente acabadas a frios</w:t>
            </w:r>
          </w:p>
        </w:tc>
        <w:tc>
          <w:tcPr>
            <w:tcW w:type="dxa" w:w="2160"/>
          </w:tcPr>
          <w:p>
            <w:r>
              <w:t>Média Intensidade Tecnológica</w:t>
            </w:r>
          </w:p>
        </w:tc>
        <w:tc>
          <w:tcPr>
            <w:tcW w:type="dxa" w:w="2160"/>
          </w:tcPr>
          <w:p>
            <w:r>
              <w:t>R$ 106.938.311,48</w:t>
            </w:r>
          </w:p>
        </w:tc>
        <w:tc>
          <w:tcPr>
            <w:tcW w:type="dxa" w:w="2160"/>
          </w:tcPr>
          <w:p>
            <w:r>
              <w:t>27.63%</w:t>
            </w:r>
          </w:p>
        </w:tc>
      </w:tr>
      <w:tr>
        <w:tc>
          <w:tcPr>
            <w:tcW w:type="dxa" w:w="2160"/>
          </w:tcPr>
          <w:p>
            <w:r>
              <w:t>Produtos laminados planos, de aços inoxidáveis, laminados a quente, de largura =&gt; 600 mm, em rolos, de espessura =&gt; 4,75 mm e &lt;= 10 mms</w:t>
            </w:r>
          </w:p>
        </w:tc>
        <w:tc>
          <w:tcPr>
            <w:tcW w:type="dxa" w:w="2160"/>
          </w:tcPr>
          <w:p>
            <w:r>
              <w:t>Média Intensidade Tecnológica</w:t>
            </w:r>
          </w:p>
        </w:tc>
        <w:tc>
          <w:tcPr>
            <w:tcW w:type="dxa" w:w="2160"/>
          </w:tcPr>
          <w:p>
            <w:r>
              <w:t>R$ 1.090.833,59</w:t>
            </w:r>
          </w:p>
        </w:tc>
        <w:tc>
          <w:tcPr>
            <w:tcW w:type="dxa" w:w="2160"/>
          </w:tcPr>
          <w:p>
            <w:r>
              <w:t>27.05%</w:t>
            </w:r>
          </w:p>
        </w:tc>
      </w:tr>
      <w:tr>
        <w:tc>
          <w:tcPr>
            <w:tcW w:type="dxa" w:w="2160"/>
          </w:tcPr>
          <w:p>
            <w:r>
              <w:t>Outros produtos laminados planos, de ferro ou aços não ligados, de largura =&gt; 600 mm, galvanizados por outro processos</w:t>
            </w:r>
          </w:p>
        </w:tc>
        <w:tc>
          <w:tcPr>
            <w:tcW w:type="dxa" w:w="2160"/>
          </w:tcPr>
          <w:p>
            <w:r>
              <w:t>Média Intensidade Tecnológica</w:t>
            </w:r>
          </w:p>
        </w:tc>
        <w:tc>
          <w:tcPr>
            <w:tcW w:type="dxa" w:w="2160"/>
          </w:tcPr>
          <w:p>
            <w:r>
              <w:t>R$ 452.725.590,24</w:t>
            </w:r>
          </w:p>
        </w:tc>
        <w:tc>
          <w:tcPr>
            <w:tcW w:type="dxa" w:w="2160"/>
          </w:tcPr>
          <w:p>
            <w:r>
              <w:t>25.74%</w:t>
            </w:r>
          </w:p>
        </w:tc>
      </w:tr>
      <w:tr>
        <w:tc>
          <w:tcPr>
            <w:tcW w:type="dxa" w:w="2160"/>
          </w:tcPr>
          <w:p>
            <w:r>
              <w:t>Produtos laminados planos, de outras ligas de aços, de largura &lt; 600 mms</w:t>
            </w:r>
          </w:p>
        </w:tc>
        <w:tc>
          <w:tcPr>
            <w:tcW w:type="dxa" w:w="2160"/>
          </w:tcPr>
          <w:p>
            <w:r>
              <w:t>Média Intensidade Tecnológica</w:t>
            </w:r>
          </w:p>
        </w:tc>
        <w:tc>
          <w:tcPr>
            <w:tcW w:type="dxa" w:w="2160"/>
          </w:tcPr>
          <w:p>
            <w:r>
              <w:t>R$ 6.322.335,25</w:t>
            </w:r>
          </w:p>
        </w:tc>
        <w:tc>
          <w:tcPr>
            <w:tcW w:type="dxa" w:w="2160"/>
          </w:tcPr>
          <w:p>
            <w:r>
              <w:t>25.71%</w:t>
            </w:r>
          </w:p>
        </w:tc>
      </w:tr>
      <w:tr>
        <w:tc>
          <w:tcPr>
            <w:tcW w:type="dxa" w:w="2160"/>
          </w:tcPr>
          <w:p>
            <w:r>
              <w:t>Outras ligas de ferrocromo</w:t>
            </w:r>
          </w:p>
        </w:tc>
        <w:tc>
          <w:tcPr>
            <w:tcW w:type="dxa" w:w="2160"/>
          </w:tcPr>
          <w:p>
            <w:r>
              <w:t>Média Intensidade Tecnológica</w:t>
            </w:r>
          </w:p>
        </w:tc>
        <w:tc>
          <w:tcPr>
            <w:tcW w:type="dxa" w:w="2160"/>
          </w:tcPr>
          <w:p>
            <w:r>
              <w:t>R$ 42.412.621,79</w:t>
            </w:r>
          </w:p>
        </w:tc>
        <w:tc>
          <w:tcPr>
            <w:tcW w:type="dxa" w:w="2160"/>
          </w:tcPr>
          <w:p>
            <w:r>
              <w:t>24.67%</w:t>
            </w:r>
          </w:p>
        </w:tc>
      </w:tr>
      <w:tr>
        <w:tc>
          <w:tcPr>
            <w:tcW w:type="dxa" w:w="2160"/>
          </w:tcPr>
          <w:p>
            <w:r>
              <w:t>Produtos laminados planos, de ferro ou aços não ligados, de largura &lt; 600 mm, pintados, envernizados ou revestidos de plásticoss</w:t>
            </w:r>
          </w:p>
        </w:tc>
        <w:tc>
          <w:tcPr>
            <w:tcW w:type="dxa" w:w="2160"/>
          </w:tcPr>
          <w:p>
            <w:r>
              <w:t>Média Intensidade Tecnológica</w:t>
            </w:r>
          </w:p>
        </w:tc>
        <w:tc>
          <w:tcPr>
            <w:tcW w:type="dxa" w:w="2160"/>
          </w:tcPr>
          <w:p>
            <w:r>
              <w:t>R$ 2.463.014,40</w:t>
            </w:r>
          </w:p>
        </w:tc>
        <w:tc>
          <w:tcPr>
            <w:tcW w:type="dxa" w:w="2160"/>
          </w:tcPr>
          <w:p>
            <w:r>
              <w:t>23.70%</w:t>
            </w:r>
          </w:p>
        </w:tc>
      </w:tr>
      <w:tr>
        <w:tc>
          <w:tcPr>
            <w:tcW w:type="dxa" w:w="2160"/>
          </w:tcPr>
          <w:p>
            <w:r>
              <w:t>Outros produtos semimanufaturados, de aços inoxidáveis</w:t>
            </w:r>
          </w:p>
        </w:tc>
        <w:tc>
          <w:tcPr>
            <w:tcW w:type="dxa" w:w="2160"/>
          </w:tcPr>
          <w:p>
            <w:r>
              <w:t>Média Intensidade Tecnológica</w:t>
            </w:r>
          </w:p>
        </w:tc>
        <w:tc>
          <w:tcPr>
            <w:tcW w:type="dxa" w:w="2160"/>
          </w:tcPr>
          <w:p>
            <w:r>
              <w:t>R$ 1.032.405,99</w:t>
            </w:r>
          </w:p>
        </w:tc>
        <w:tc>
          <w:tcPr>
            <w:tcW w:type="dxa" w:w="2160"/>
          </w:tcPr>
          <w:p>
            <w:r>
              <w:t>21.50%</w:t>
            </w:r>
          </w:p>
        </w:tc>
      </w:tr>
    </w:tbl>
    <w:p>
      <w:pPr>
        <w:pStyle w:val="Heading1"/>
      </w:pPr>
      <w:r>
        <w:t>Setor: 279 - Fabricação de equipamentos e aparelhos elétricos não especificados anteriormente</w:t>
      </w:r>
    </w:p>
    <w:p>
      <w:r>
        <w:t>Proporção da exportação para os EUA sobre a receita líquida de vendas: 7.98%</w:t>
      </w:r>
    </w:p>
    <w:p>
      <w:r>
        <w:t>Total da receita líquida de vendas: R$ 7.798.901.000,00</w:t>
      </w:r>
    </w:p>
    <w:p>
      <w:r>
        <w:t>Exportações para os EUA: R$ 622.622.459,69</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65140"/>
            <wp:docPr id="8" name="Picture 8"/>
            <wp:cNvGraphicFramePr>
              <a:graphicFrameLocks noChangeAspect="1"/>
            </wp:cNvGraphicFramePr>
            <a:graphic>
              <a:graphicData uri="http://schemas.openxmlformats.org/drawingml/2006/picture">
                <pic:pic>
                  <pic:nvPicPr>
                    <pic:cNvPr id="0" name="grafico_intensidade_tarifa - CNAE 279.png"/>
                    <pic:cNvPicPr/>
                  </pic:nvPicPr>
                  <pic:blipFill>
                    <a:blip r:embed="rId16"/>
                    <a:stretch>
                      <a:fillRect/>
                    </a:stretch>
                  </pic:blipFill>
                  <pic:spPr>
                    <a:xfrm>
                      <a:off x="0" y="0"/>
                      <a:ext cx="5486400" cy="2065140"/>
                    </a:xfrm>
                    <a:prstGeom prst="rect"/>
                  </pic:spPr>
                </pic:pic>
              </a:graphicData>
            </a:graphic>
          </wp:inline>
        </w:drawing>
      </w:r>
    </w:p>
    <w:p>
      <w:pPr>
        <w:pStyle w:val="Heading2"/>
      </w:pPr>
      <w:r>
        <w:t>Participação americana nas exportações de produtos do setor Fabricação de equipamentos e aparelhos elétricos não especificados anteriormente</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 xml:space="preserve">Outros resíduos e sucata de conjuntos elétricos e eletrônicos e de placas de circuitos impressos, não classificados nos códigos anteriores  </w:t>
            </w:r>
          </w:p>
        </w:tc>
        <w:tc>
          <w:tcPr>
            <w:tcW w:type="dxa" w:w="2160"/>
          </w:tcPr>
          <w:p>
            <w:r>
              <w:t>Média Alta Intensidade Tecnológica</w:t>
            </w:r>
          </w:p>
        </w:tc>
        <w:tc>
          <w:tcPr>
            <w:tcW w:type="dxa" w:w="2160"/>
          </w:tcPr>
          <w:p>
            <w:r>
              <w:t>R$ 146.025,88</w:t>
            </w:r>
          </w:p>
        </w:tc>
        <w:tc>
          <w:tcPr>
            <w:tcW w:type="dxa" w:w="2160"/>
          </w:tcPr>
          <w:p>
            <w:r>
              <w:t>100.00%</w:t>
            </w:r>
          </w:p>
        </w:tc>
      </w:tr>
      <w:tr>
        <w:tc>
          <w:tcPr>
            <w:tcW w:type="dxa" w:w="2160"/>
          </w:tcPr>
          <w:p>
            <w:r>
              <w:t>Partes de aparelhos elétricos de sinalização, de segurança, de controle ou de comando</w:t>
            </w:r>
          </w:p>
        </w:tc>
        <w:tc>
          <w:tcPr>
            <w:tcW w:type="dxa" w:w="2160"/>
          </w:tcPr>
          <w:p>
            <w:r>
              <w:t>Média Alta Intensidade Tecnológica</w:t>
            </w:r>
          </w:p>
        </w:tc>
        <w:tc>
          <w:tcPr>
            <w:tcW w:type="dxa" w:w="2160"/>
          </w:tcPr>
          <w:p>
            <w:r>
              <w:t>R$ 793.628,99</w:t>
            </w:r>
          </w:p>
        </w:tc>
        <w:tc>
          <w:tcPr>
            <w:tcW w:type="dxa" w:w="2160"/>
          </w:tcPr>
          <w:p>
            <w:r>
              <w:t>77.61%</w:t>
            </w:r>
          </w:p>
        </w:tc>
      </w:tr>
      <w:tr>
        <w:tc>
          <w:tcPr>
            <w:tcW w:type="dxa" w:w="2160"/>
          </w:tcPr>
          <w:p>
            <w:r>
              <w:t>Outros resíduos e sucatas elétricos e eletrônicos, não classificados nos códigos anteriores</w:t>
            </w:r>
          </w:p>
        </w:tc>
        <w:tc>
          <w:tcPr>
            <w:tcW w:type="dxa" w:w="2160"/>
          </w:tcPr>
          <w:p>
            <w:r>
              <w:t>Média Alta Intensidade Tecnológica</w:t>
            </w:r>
          </w:p>
        </w:tc>
        <w:tc>
          <w:tcPr>
            <w:tcW w:type="dxa" w:w="2160"/>
          </w:tcPr>
          <w:p>
            <w:r>
              <w:t>R$ 551.348,49</w:t>
            </w:r>
          </w:p>
        </w:tc>
        <w:tc>
          <w:tcPr>
            <w:tcW w:type="dxa" w:w="2160"/>
          </w:tcPr>
          <w:p>
            <w:r>
              <w:t>70.55%</w:t>
            </w:r>
          </w:p>
        </w:tc>
      </w:tr>
      <w:tr>
        <w:tc>
          <w:tcPr>
            <w:tcW w:type="dxa" w:w="2160"/>
          </w:tcPr>
          <w:p>
            <w:r>
              <w:t>Partes de máquinas e aparelhos elétricos com função própria</w:t>
            </w:r>
          </w:p>
        </w:tc>
        <w:tc>
          <w:tcPr>
            <w:tcW w:type="dxa" w:w="2160"/>
          </w:tcPr>
          <w:p>
            <w:r>
              <w:t>Média Alta Intensidade Tecnológica</w:t>
            </w:r>
          </w:p>
        </w:tc>
        <w:tc>
          <w:tcPr>
            <w:tcW w:type="dxa" w:w="2160"/>
          </w:tcPr>
          <w:p>
            <w:r>
              <w:t>R$ 47.740.809,27</w:t>
            </w:r>
          </w:p>
        </w:tc>
        <w:tc>
          <w:tcPr>
            <w:tcW w:type="dxa" w:w="2160"/>
          </w:tcPr>
          <w:p>
            <w:r>
              <w:t>60.22%</w:t>
            </w:r>
          </w:p>
        </w:tc>
      </w:tr>
      <w:tr>
        <w:tc>
          <w:tcPr>
            <w:tcW w:type="dxa" w:w="2160"/>
          </w:tcPr>
          <w:p>
            <w:r>
              <w:t>Outras resistências elétricas fixas, para potência &lt;= 20 W</w:t>
            </w:r>
          </w:p>
        </w:tc>
        <w:tc>
          <w:tcPr>
            <w:tcW w:type="dxa" w:w="2160"/>
          </w:tcPr>
          <w:p>
            <w:r>
              <w:t>Média Alta Intensidade Tecnológica</w:t>
            </w:r>
          </w:p>
        </w:tc>
        <w:tc>
          <w:tcPr>
            <w:tcW w:type="dxa" w:w="2160"/>
          </w:tcPr>
          <w:p>
            <w:r>
              <w:t>R$ 4.041.174,06</w:t>
            </w:r>
          </w:p>
        </w:tc>
        <w:tc>
          <w:tcPr>
            <w:tcW w:type="dxa" w:w="2160"/>
          </w:tcPr>
          <w:p>
            <w:r>
              <w:t>60.16%</w:t>
            </w:r>
          </w:p>
        </w:tc>
      </w:tr>
      <w:tr>
        <w:tc>
          <w:tcPr>
            <w:tcW w:type="dxa" w:w="2160"/>
          </w:tcPr>
          <w:p>
            <w:r>
              <w:t>Outras bobinas de reatância e de auto-indução</w:t>
            </w:r>
          </w:p>
        </w:tc>
        <w:tc>
          <w:tcPr>
            <w:tcW w:type="dxa" w:w="2160"/>
          </w:tcPr>
          <w:p>
            <w:r>
              <w:t>Média Alta Intensidade Tecnológica</w:t>
            </w:r>
          </w:p>
        </w:tc>
        <w:tc>
          <w:tcPr>
            <w:tcW w:type="dxa" w:w="2160"/>
          </w:tcPr>
          <w:p>
            <w:r>
              <w:t>R$ 167.452.698,49</w:t>
            </w:r>
          </w:p>
        </w:tc>
        <w:tc>
          <w:tcPr>
            <w:tcW w:type="dxa" w:w="2160"/>
          </w:tcPr>
          <w:p>
            <w:r>
              <w:t>51.91%</w:t>
            </w:r>
          </w:p>
        </w:tc>
      </w:tr>
      <w:tr>
        <w:tc>
          <w:tcPr>
            <w:tcW w:type="dxa" w:w="2160"/>
          </w:tcPr>
          <w:p>
            <w:r>
              <w:t>Carvões para lâmpadas, pilhas e artigos de grafita ou carvão, com ou sem metal, para usos elétricos</w:t>
            </w:r>
          </w:p>
        </w:tc>
        <w:tc>
          <w:tcPr>
            <w:tcW w:type="dxa" w:w="2160"/>
          </w:tcPr>
          <w:p>
            <w:r>
              <w:t>Média Alta Intensidade Tecnológica</w:t>
            </w:r>
          </w:p>
        </w:tc>
        <w:tc>
          <w:tcPr>
            <w:tcW w:type="dxa" w:w="2160"/>
          </w:tcPr>
          <w:p>
            <w:r>
              <w:t>R$ 190.013,67</w:t>
            </w:r>
          </w:p>
        </w:tc>
        <w:tc>
          <w:tcPr>
            <w:tcW w:type="dxa" w:w="2160"/>
          </w:tcPr>
          <w:p>
            <w:r>
              <w:t>51.56%</w:t>
            </w:r>
          </w:p>
        </w:tc>
      </w:tr>
      <w:tr>
        <w:tc>
          <w:tcPr>
            <w:tcW w:type="dxa" w:w="2160"/>
          </w:tcPr>
          <w:p>
            <w:r>
              <w:t>Painéis indicadores com dispositivos de cristais líquidos (LCD) ou de diodos emissores de luz (LED)</w:t>
            </w:r>
          </w:p>
        </w:tc>
        <w:tc>
          <w:tcPr>
            <w:tcW w:type="dxa" w:w="2160"/>
          </w:tcPr>
          <w:p>
            <w:r>
              <w:t>Média Alta Intensidade Tecnológica</w:t>
            </w:r>
          </w:p>
        </w:tc>
        <w:tc>
          <w:tcPr>
            <w:tcW w:type="dxa" w:w="2160"/>
          </w:tcPr>
          <w:p>
            <w:r>
              <w:t>R$ 29.966.987,82</w:t>
            </w:r>
          </w:p>
        </w:tc>
        <w:tc>
          <w:tcPr>
            <w:tcW w:type="dxa" w:w="2160"/>
          </w:tcPr>
          <w:p>
            <w:r>
              <w:t>43.85%</w:t>
            </w:r>
          </w:p>
        </w:tc>
      </w:tr>
      <w:tr>
        <w:tc>
          <w:tcPr>
            <w:tcW w:type="dxa" w:w="2160"/>
          </w:tcPr>
          <w:p>
            <w:r>
              <w:t>Módulos de diodos emissores de luz (LED)</w:t>
            </w:r>
          </w:p>
        </w:tc>
        <w:tc>
          <w:tcPr>
            <w:tcW w:type="dxa" w:w="2160"/>
          </w:tcPr>
          <w:p>
            <w:r>
              <w:t>Média Alta Intensidade Tecnológica</w:t>
            </w:r>
          </w:p>
        </w:tc>
        <w:tc>
          <w:tcPr>
            <w:tcW w:type="dxa" w:w="2160"/>
          </w:tcPr>
          <w:p>
            <w:r>
              <w:t>R$ 6.443.895,92</w:t>
            </w:r>
          </w:p>
        </w:tc>
        <w:tc>
          <w:tcPr>
            <w:tcW w:type="dxa" w:w="2160"/>
          </w:tcPr>
          <w:p>
            <w:r>
              <w:t>37.26%</w:t>
            </w:r>
          </w:p>
        </w:tc>
      </w:tr>
      <w:tr>
        <w:tc>
          <w:tcPr>
            <w:tcW w:type="dxa" w:w="2160"/>
          </w:tcPr>
          <w:p>
            <w:r>
              <w:t>Resistências elétricas fixas, de carbono, aglomeradas ou de camada</w:t>
            </w:r>
          </w:p>
        </w:tc>
        <w:tc>
          <w:tcPr>
            <w:tcW w:type="dxa" w:w="2160"/>
          </w:tcPr>
          <w:p>
            <w:r>
              <w:t>Média Alta Intensidade Tecnológica</w:t>
            </w:r>
          </w:p>
        </w:tc>
        <w:tc>
          <w:tcPr>
            <w:tcW w:type="dxa" w:w="2160"/>
          </w:tcPr>
          <w:p>
            <w:r>
              <w:t>R$ 45.232,88</w:t>
            </w:r>
          </w:p>
        </w:tc>
        <w:tc>
          <w:tcPr>
            <w:tcW w:type="dxa" w:w="2160"/>
          </w:tcPr>
          <w:p>
            <w:r>
              <w:t>36.47%</w:t>
            </w:r>
          </w:p>
        </w:tc>
      </w:tr>
      <w:tr>
        <w:tc>
          <w:tcPr>
            <w:tcW w:type="dxa" w:w="2160"/>
          </w:tcPr>
          <w:p>
            <w:r>
              <w:t>Máquinas e aparelhos de galvanoplastia, eletrólise ou eletroforese</w:t>
            </w:r>
          </w:p>
        </w:tc>
        <w:tc>
          <w:tcPr>
            <w:tcW w:type="dxa" w:w="2160"/>
          </w:tcPr>
          <w:p>
            <w:r>
              <w:t>Média Alta Intensidade Tecnológica</w:t>
            </w:r>
          </w:p>
        </w:tc>
        <w:tc>
          <w:tcPr>
            <w:tcW w:type="dxa" w:w="2160"/>
          </w:tcPr>
          <w:p>
            <w:r>
              <w:t>R$ 16.538.638,27</w:t>
            </w:r>
          </w:p>
        </w:tc>
        <w:tc>
          <w:tcPr>
            <w:tcW w:type="dxa" w:w="2160"/>
          </w:tcPr>
          <w:p>
            <w:r>
              <w:t>33.74%</w:t>
            </w:r>
          </w:p>
        </w:tc>
      </w:tr>
      <w:tr>
        <w:tc>
          <w:tcPr>
            <w:tcW w:type="dxa" w:w="2160"/>
          </w:tcPr>
          <w:p>
            <w:r>
              <w:t>Partes de resistências elétricas</w:t>
            </w:r>
          </w:p>
        </w:tc>
        <w:tc>
          <w:tcPr>
            <w:tcW w:type="dxa" w:w="2160"/>
          </w:tcPr>
          <w:p>
            <w:r>
              <w:t>Média Alta Intensidade Tecnológica</w:t>
            </w:r>
          </w:p>
        </w:tc>
        <w:tc>
          <w:tcPr>
            <w:tcW w:type="dxa" w:w="2160"/>
          </w:tcPr>
          <w:p>
            <w:r>
              <w:t>R$ 410.146,66</w:t>
            </w:r>
          </w:p>
        </w:tc>
        <w:tc>
          <w:tcPr>
            <w:tcW w:type="dxa" w:w="2160"/>
          </w:tcPr>
          <w:p>
            <w:r>
              <w:t>33.20%</w:t>
            </w:r>
          </w:p>
        </w:tc>
      </w:tr>
      <w:tr>
        <w:tc>
          <w:tcPr>
            <w:tcW w:type="dxa" w:w="2160"/>
          </w:tcPr>
          <w:p>
            <w:r>
              <w:t>Outras máquinas e aparelhos para soldar por outros processos, elétricos</w:t>
            </w:r>
          </w:p>
        </w:tc>
        <w:tc>
          <w:tcPr>
            <w:tcW w:type="dxa" w:w="2160"/>
          </w:tcPr>
          <w:p>
            <w:r>
              <w:t>Média Alta Intensidade Tecnológica</w:t>
            </w:r>
          </w:p>
        </w:tc>
        <w:tc>
          <w:tcPr>
            <w:tcW w:type="dxa" w:w="2160"/>
          </w:tcPr>
          <w:p>
            <w:r>
              <w:t>R$ 13.918.278,99</w:t>
            </w:r>
          </w:p>
        </w:tc>
        <w:tc>
          <w:tcPr>
            <w:tcW w:type="dxa" w:w="2160"/>
          </w:tcPr>
          <w:p>
            <w:r>
              <w:t>31.38%</w:t>
            </w:r>
          </w:p>
        </w:tc>
      </w:tr>
      <w:tr>
        <w:tc>
          <w:tcPr>
            <w:tcW w:type="dxa" w:w="2160"/>
          </w:tcPr>
          <w:p>
            <w:r>
              <w:t>Reatores para lâmpadas ou tubos de descargas</w:t>
            </w:r>
          </w:p>
        </w:tc>
        <w:tc>
          <w:tcPr>
            <w:tcW w:type="dxa" w:w="2160"/>
          </w:tcPr>
          <w:p>
            <w:r>
              <w:t>Média Alta Intensidade Tecnológica</w:t>
            </w:r>
          </w:p>
        </w:tc>
        <w:tc>
          <w:tcPr>
            <w:tcW w:type="dxa" w:w="2160"/>
          </w:tcPr>
          <w:p>
            <w:r>
              <w:t>R$ 1.578.687,88</w:t>
            </w:r>
          </w:p>
        </w:tc>
        <w:tc>
          <w:tcPr>
            <w:tcW w:type="dxa" w:w="2160"/>
          </w:tcPr>
          <w:p>
            <w:r>
              <w:t>30.99%</w:t>
            </w:r>
          </w:p>
        </w:tc>
      </w:tr>
      <w:tr>
        <w:tc>
          <w:tcPr>
            <w:tcW w:type="dxa" w:w="2160"/>
          </w:tcPr>
          <w:p>
            <w:r>
              <w:t>Outros aparelhos elétricos de sinalização acústica ou visual</w:t>
            </w:r>
          </w:p>
        </w:tc>
        <w:tc>
          <w:tcPr>
            <w:tcW w:type="dxa" w:w="2160"/>
          </w:tcPr>
          <w:p>
            <w:r>
              <w:t>Média Alta Intensidade Tecnológica</w:t>
            </w:r>
          </w:p>
        </w:tc>
        <w:tc>
          <w:tcPr>
            <w:tcW w:type="dxa" w:w="2160"/>
          </w:tcPr>
          <w:p>
            <w:r>
              <w:t>R$ 3.667.808,76</w:t>
            </w:r>
          </w:p>
        </w:tc>
        <w:tc>
          <w:tcPr>
            <w:tcW w:type="dxa" w:w="2160"/>
          </w:tcPr>
          <w:p>
            <w:r>
              <w:t>29.43%</w:t>
            </w:r>
          </w:p>
        </w:tc>
      </w:tr>
      <w:tr>
        <w:tc>
          <w:tcPr>
            <w:tcW w:type="dxa" w:w="2160"/>
          </w:tcPr>
          <w:p>
            <w:r>
              <w:t>Outras resistências, elétricas, variáveis (incluídos os reostatos e os potenciômetros)</w:t>
            </w:r>
          </w:p>
        </w:tc>
        <w:tc>
          <w:tcPr>
            <w:tcW w:type="dxa" w:w="2160"/>
          </w:tcPr>
          <w:p>
            <w:r>
              <w:t>Média Alta Intensidade Tecnológica</w:t>
            </w:r>
          </w:p>
        </w:tc>
        <w:tc>
          <w:tcPr>
            <w:tcW w:type="dxa" w:w="2160"/>
          </w:tcPr>
          <w:p>
            <w:r>
              <w:t>R$ 8.737.804,46</w:t>
            </w:r>
          </w:p>
        </w:tc>
        <w:tc>
          <w:tcPr>
            <w:tcW w:type="dxa" w:w="2160"/>
          </w:tcPr>
          <w:p>
            <w:r>
              <w:t>29.29%</w:t>
            </w:r>
          </w:p>
        </w:tc>
      </w:tr>
      <w:tr>
        <w:tc>
          <w:tcPr>
            <w:tcW w:type="dxa" w:w="2160"/>
          </w:tcPr>
          <w:p>
            <w:r>
              <w:t>Partes de aparelhos elétricos de sinalização acústica ou visual</w:t>
            </w:r>
          </w:p>
        </w:tc>
        <w:tc>
          <w:tcPr>
            <w:tcW w:type="dxa" w:w="2160"/>
          </w:tcPr>
          <w:p>
            <w:r>
              <w:t>Média Alta Intensidade Tecnológica</w:t>
            </w:r>
          </w:p>
        </w:tc>
        <w:tc>
          <w:tcPr>
            <w:tcW w:type="dxa" w:w="2160"/>
          </w:tcPr>
          <w:p>
            <w:r>
              <w:t>R$ 7.628.774,23</w:t>
            </w:r>
          </w:p>
        </w:tc>
        <w:tc>
          <w:tcPr>
            <w:tcW w:type="dxa" w:w="2160"/>
          </w:tcPr>
          <w:p>
            <w:r>
              <w:t>28.10%</w:t>
            </w:r>
          </w:p>
        </w:tc>
      </w:tr>
      <w:tr>
        <w:tc>
          <w:tcPr>
            <w:tcW w:type="dxa" w:w="2160"/>
          </w:tcPr>
          <w:p>
            <w:r>
              <w:t>Outros eletrodos de carvão, para usos elétricos</w:t>
            </w:r>
          </w:p>
        </w:tc>
        <w:tc>
          <w:tcPr>
            <w:tcW w:type="dxa" w:w="2160"/>
          </w:tcPr>
          <w:p>
            <w:r>
              <w:t>Média Alta Intensidade Tecnológica</w:t>
            </w:r>
          </w:p>
        </w:tc>
        <w:tc>
          <w:tcPr>
            <w:tcW w:type="dxa" w:w="2160"/>
          </w:tcPr>
          <w:p>
            <w:r>
              <w:t>R$ 81.728,57</w:t>
            </w:r>
          </w:p>
        </w:tc>
        <w:tc>
          <w:tcPr>
            <w:tcW w:type="dxa" w:w="2160"/>
          </w:tcPr>
          <w:p>
            <w:r>
              <w:t>26.22%</w:t>
            </w:r>
          </w:p>
        </w:tc>
      </w:tr>
      <w:tr>
        <w:tc>
          <w:tcPr>
            <w:tcW w:type="dxa" w:w="2160"/>
          </w:tcPr>
          <w:p>
            <w:r>
              <w:t>Outras resistências elétricas fixas</w:t>
            </w:r>
          </w:p>
        </w:tc>
        <w:tc>
          <w:tcPr>
            <w:tcW w:type="dxa" w:w="2160"/>
          </w:tcPr>
          <w:p>
            <w:r>
              <w:t>Média Alta Intensidade Tecnológica</w:t>
            </w:r>
          </w:p>
        </w:tc>
        <w:tc>
          <w:tcPr>
            <w:tcW w:type="dxa" w:w="2160"/>
          </w:tcPr>
          <w:p>
            <w:r>
              <w:t>R$ 4.564.090,30</w:t>
            </w:r>
          </w:p>
        </w:tc>
        <w:tc>
          <w:tcPr>
            <w:tcW w:type="dxa" w:w="2160"/>
          </w:tcPr>
          <w:p>
            <w:r>
              <w:t>23.29%</w:t>
            </w:r>
          </w:p>
        </w:tc>
      </w:tr>
      <w:tr>
        <w:tc>
          <w:tcPr>
            <w:tcW w:type="dxa" w:w="2160"/>
          </w:tcPr>
          <w:p>
            <w:r>
              <w:t>Conversores elétricos estáticos</w:t>
            </w:r>
          </w:p>
        </w:tc>
        <w:tc>
          <w:tcPr>
            <w:tcW w:type="dxa" w:w="2160"/>
          </w:tcPr>
          <w:p>
            <w:r>
              <w:t>Média Alta Intensidade Tecnológica</w:t>
            </w:r>
          </w:p>
        </w:tc>
        <w:tc>
          <w:tcPr>
            <w:tcW w:type="dxa" w:w="2160"/>
          </w:tcPr>
          <w:p>
            <w:r>
              <w:t>R$ 164.627.939,63</w:t>
            </w:r>
          </w:p>
        </w:tc>
        <w:tc>
          <w:tcPr>
            <w:tcW w:type="dxa" w:w="2160"/>
          </w:tcPr>
          <w:p>
            <w:r>
              <w:t>22.36%</w:t>
            </w:r>
          </w:p>
        </w:tc>
      </w:tr>
      <w:tr>
        <w:tc>
          <w:tcPr>
            <w:tcW w:type="dxa" w:w="2160"/>
          </w:tcPr>
          <w:p>
            <w:r>
              <w:t xml:space="preserve">Outros resíduos e sucata elétrica e eletrônica, do tipo utilizado principalmente para a recuperação de metais preciosos, não classificados nos códigos anteriores  </w:t>
            </w:r>
          </w:p>
        </w:tc>
        <w:tc>
          <w:tcPr>
            <w:tcW w:type="dxa" w:w="2160"/>
          </w:tcPr>
          <w:p>
            <w:r>
              <w:t>Média Alta Intensidade Tecnológica</w:t>
            </w:r>
          </w:p>
        </w:tc>
        <w:tc>
          <w:tcPr>
            <w:tcW w:type="dxa" w:w="2160"/>
          </w:tcPr>
          <w:p>
            <w:r>
              <w:t>R$ 30.091.669,30</w:t>
            </w:r>
          </w:p>
        </w:tc>
        <w:tc>
          <w:tcPr>
            <w:tcW w:type="dxa" w:w="2160"/>
          </w:tcPr>
          <w:p>
            <w:r>
              <w:t>21.27%</w:t>
            </w:r>
          </w:p>
        </w:tc>
      </w:tr>
      <w:tr>
        <w:tc>
          <w:tcPr>
            <w:tcW w:type="dxa" w:w="2160"/>
          </w:tcPr>
          <w:p>
            <w:r>
              <w:t>Outras máquinas e aparelhos com função própria</w:t>
            </w:r>
          </w:p>
        </w:tc>
        <w:tc>
          <w:tcPr>
            <w:tcW w:type="dxa" w:w="2160"/>
          </w:tcPr>
          <w:p>
            <w:r>
              <w:t>Média Alta Intensidade Tecnológica</w:t>
            </w:r>
          </w:p>
        </w:tc>
        <w:tc>
          <w:tcPr>
            <w:tcW w:type="dxa" w:w="2160"/>
          </w:tcPr>
          <w:p>
            <w:r>
              <w:t>R$ 62.364.062,53</w:t>
            </w:r>
          </w:p>
        </w:tc>
        <w:tc>
          <w:tcPr>
            <w:tcW w:type="dxa" w:w="2160"/>
          </w:tcPr>
          <w:p>
            <w:r>
              <w:t>21.10%</w:t>
            </w:r>
          </w:p>
        </w:tc>
      </w:tr>
      <w:tr>
        <w:tc>
          <w:tcPr>
            <w:tcW w:type="dxa" w:w="2160"/>
          </w:tcPr>
          <w:p>
            <w:r>
              <w:t>Escovas de carvão, para usos elétricos</w:t>
            </w:r>
          </w:p>
        </w:tc>
        <w:tc>
          <w:tcPr>
            <w:tcW w:type="dxa" w:w="2160"/>
          </w:tcPr>
          <w:p>
            <w:r>
              <w:t>Média Alta Intensidade Tecnológica</w:t>
            </w:r>
          </w:p>
        </w:tc>
        <w:tc>
          <w:tcPr>
            <w:tcW w:type="dxa" w:w="2160"/>
          </w:tcPr>
          <w:p>
            <w:r>
              <w:t>R$ 5.849.077,08</w:t>
            </w:r>
          </w:p>
        </w:tc>
        <w:tc>
          <w:tcPr>
            <w:tcW w:type="dxa" w:w="2160"/>
          </w:tcPr>
          <w:p>
            <w:r>
              <w:t>20.21%</w:t>
            </w:r>
          </w:p>
        </w:tc>
      </w:tr>
    </w:tbl>
    <w:p>
      <w:pPr>
        <w:pStyle w:val="Heading1"/>
      </w:pPr>
      <w:r>
        <w:t>Setor: 102 - Preservação do pescado e fabricação de produtos do pescado</w:t>
      </w:r>
    </w:p>
    <w:p>
      <w:r>
        <w:t>Proporção da exportação para os EUA sobre a receita líquida de vendas: 7.94%</w:t>
      </w:r>
    </w:p>
    <w:p>
      <w:r>
        <w:t>Total da receita líquida de vendas: R$ 8.018.975.000,00</w:t>
      </w:r>
    </w:p>
    <w:p>
      <w:r>
        <w:t>Exportações para os EUA: R$ 636.481.497,19</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65140"/>
            <wp:docPr id="9" name="Picture 9"/>
            <wp:cNvGraphicFramePr>
              <a:graphicFrameLocks noChangeAspect="1"/>
            </wp:cNvGraphicFramePr>
            <a:graphic>
              <a:graphicData uri="http://schemas.openxmlformats.org/drawingml/2006/picture">
                <pic:pic>
                  <pic:nvPicPr>
                    <pic:cNvPr id="0" name="grafico_intensidade_tarifa - CNAE 102.png"/>
                    <pic:cNvPicPr/>
                  </pic:nvPicPr>
                  <pic:blipFill>
                    <a:blip r:embed="rId17"/>
                    <a:stretch>
                      <a:fillRect/>
                    </a:stretch>
                  </pic:blipFill>
                  <pic:spPr>
                    <a:xfrm>
                      <a:off x="0" y="0"/>
                      <a:ext cx="5486400" cy="2065140"/>
                    </a:xfrm>
                    <a:prstGeom prst="rect"/>
                  </pic:spPr>
                </pic:pic>
              </a:graphicData>
            </a:graphic>
          </wp:inline>
        </w:drawing>
      </w:r>
    </w:p>
    <w:p>
      <w:pPr>
        <w:pStyle w:val="Heading2"/>
      </w:pPr>
      <w:r>
        <w:t>Participação americana nas exportações de produtos do setor Preservação do pescado e fabricação de produtos do pescado</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Filés de trutas, congelados</w:t>
            </w:r>
          </w:p>
        </w:tc>
        <w:tc>
          <w:tcPr>
            <w:tcW w:type="dxa" w:w="2160"/>
          </w:tcPr>
          <w:p>
            <w:r>
              <w:t>Média Baixa Intensidade Tecnológica</w:t>
            </w:r>
          </w:p>
        </w:tc>
        <w:tc>
          <w:tcPr>
            <w:tcW w:type="dxa" w:w="2160"/>
          </w:tcPr>
          <w:p>
            <w:r>
              <w:t>R$ 565,95</w:t>
            </w:r>
          </w:p>
        </w:tc>
        <w:tc>
          <w:tcPr>
            <w:tcW w:type="dxa" w:w="2160"/>
          </w:tcPr>
          <w:p>
            <w:r>
              <w:t>100.00%</w:t>
            </w:r>
          </w:p>
        </w:tc>
      </w:tr>
      <w:tr>
        <w:tc>
          <w:tcPr>
            <w:tcW w:type="dxa" w:w="2160"/>
          </w:tcPr>
          <w:p>
            <w:r>
              <w:t>Filés de tilápias (frescos, refrigerados ou congelados)</w:t>
            </w:r>
          </w:p>
        </w:tc>
        <w:tc>
          <w:tcPr>
            <w:tcW w:type="dxa" w:w="2160"/>
          </w:tcPr>
          <w:p>
            <w:r>
              <w:t>Média Baixa Intensidade Tecnológica</w:t>
            </w:r>
          </w:p>
        </w:tc>
        <w:tc>
          <w:tcPr>
            <w:tcW w:type="dxa" w:w="2160"/>
          </w:tcPr>
          <w:p>
            <w:r>
              <w:t>R$ 76.126.678,32</w:t>
            </w:r>
          </w:p>
        </w:tc>
        <w:tc>
          <w:tcPr>
            <w:tcW w:type="dxa" w:w="2160"/>
          </w:tcPr>
          <w:p>
            <w:r>
              <w:t>99.86%</w:t>
            </w:r>
          </w:p>
        </w:tc>
      </w:tr>
      <w:tr>
        <w:tc>
          <w:tcPr>
            <w:tcW w:type="dxa" w:w="2160"/>
          </w:tcPr>
          <w:p>
            <w:r>
              <w:t>Filés de outros peixes, frescos ou refrigerados</w:t>
            </w:r>
          </w:p>
        </w:tc>
        <w:tc>
          <w:tcPr>
            <w:tcW w:type="dxa" w:w="2160"/>
          </w:tcPr>
          <w:p>
            <w:r>
              <w:t>Média Baixa Intensidade Tecnológica</w:t>
            </w:r>
          </w:p>
        </w:tc>
        <w:tc>
          <w:tcPr>
            <w:tcW w:type="dxa" w:w="2160"/>
          </w:tcPr>
          <w:p>
            <w:r>
              <w:t>R$ 1.987.147,47</w:t>
            </w:r>
          </w:p>
        </w:tc>
        <w:tc>
          <w:tcPr>
            <w:tcW w:type="dxa" w:w="2160"/>
          </w:tcPr>
          <w:p>
            <w:r>
              <w:t>98.20%</w:t>
            </w:r>
          </w:p>
        </w:tc>
      </w:tr>
      <w:tr>
        <w:tc>
          <w:tcPr>
            <w:tcW w:type="dxa" w:w="2160"/>
          </w:tcPr>
          <w:p>
            <w:r>
              <w:t>Tilápias (oreochromis spp.), congeladas</w:t>
            </w:r>
          </w:p>
        </w:tc>
        <w:tc>
          <w:tcPr>
            <w:tcW w:type="dxa" w:w="2160"/>
          </w:tcPr>
          <w:p>
            <w:r>
              <w:t>Média Baixa Intensidade Tecnológica</w:t>
            </w:r>
          </w:p>
        </w:tc>
        <w:tc>
          <w:tcPr>
            <w:tcW w:type="dxa" w:w="2160"/>
          </w:tcPr>
          <w:p>
            <w:r>
              <w:t>R$ 30.491.984,60</w:t>
            </w:r>
          </w:p>
        </w:tc>
        <w:tc>
          <w:tcPr>
            <w:tcW w:type="dxa" w:w="2160"/>
          </w:tcPr>
          <w:p>
            <w:r>
              <w:t>95.63%</w:t>
            </w:r>
          </w:p>
        </w:tc>
      </w:tr>
      <w:tr>
        <w:tc>
          <w:tcPr>
            <w:tcW w:type="dxa" w:w="2160"/>
          </w:tcPr>
          <w:p>
            <w:r>
              <w:t>Preparações e conservas de caranguejos</w:t>
            </w:r>
          </w:p>
        </w:tc>
        <w:tc>
          <w:tcPr>
            <w:tcW w:type="dxa" w:w="2160"/>
          </w:tcPr>
          <w:p>
            <w:r>
              <w:t>Média Baixa Intensidade Tecnológica</w:t>
            </w:r>
          </w:p>
        </w:tc>
        <w:tc>
          <w:tcPr>
            <w:tcW w:type="dxa" w:w="2160"/>
          </w:tcPr>
          <w:p>
            <w:r>
              <w:t>R$ 162.141,98</w:t>
            </w:r>
          </w:p>
        </w:tc>
        <w:tc>
          <w:tcPr>
            <w:tcW w:type="dxa" w:w="2160"/>
          </w:tcPr>
          <w:p>
            <w:r>
              <w:t>91.92%</w:t>
            </w:r>
          </w:p>
        </w:tc>
      </w:tr>
      <w:tr>
        <w:tc>
          <w:tcPr>
            <w:tcW w:type="dxa" w:w="2160"/>
          </w:tcPr>
          <w:p>
            <w:r>
              <w:t>Filés de tilápias (Oreochromis spp.), congelados</w:t>
            </w:r>
          </w:p>
        </w:tc>
        <w:tc>
          <w:tcPr>
            <w:tcW w:type="dxa" w:w="2160"/>
          </w:tcPr>
          <w:p>
            <w:r>
              <w:t>Média Baixa Intensidade Tecnológica</w:t>
            </w:r>
          </w:p>
        </w:tc>
        <w:tc>
          <w:tcPr>
            <w:tcW w:type="dxa" w:w="2160"/>
          </w:tcPr>
          <w:p>
            <w:r>
              <w:t>R$ 6.082.377,84</w:t>
            </w:r>
          </w:p>
        </w:tc>
        <w:tc>
          <w:tcPr>
            <w:tcW w:type="dxa" w:w="2160"/>
          </w:tcPr>
          <w:p>
            <w:r>
              <w:t>88.54%</w:t>
            </w:r>
          </w:p>
        </w:tc>
      </w:tr>
      <w:tr>
        <w:tc>
          <w:tcPr>
            <w:tcW w:type="dxa" w:w="2160"/>
          </w:tcPr>
          <w:p>
            <w:r>
              <w:t>Filés de outros peixes, congelados</w:t>
            </w:r>
          </w:p>
        </w:tc>
        <w:tc>
          <w:tcPr>
            <w:tcW w:type="dxa" w:w="2160"/>
          </w:tcPr>
          <w:p>
            <w:r>
              <w:t>Média Baixa Intensidade Tecnológica</w:t>
            </w:r>
          </w:p>
        </w:tc>
        <w:tc>
          <w:tcPr>
            <w:tcW w:type="dxa" w:w="2160"/>
          </w:tcPr>
          <w:p>
            <w:r>
              <w:t>R$ 23.921.326,66</w:t>
            </w:r>
          </w:p>
        </w:tc>
        <w:tc>
          <w:tcPr>
            <w:tcW w:type="dxa" w:w="2160"/>
          </w:tcPr>
          <w:p>
            <w:r>
              <w:t>86.93%</w:t>
            </w:r>
          </w:p>
        </w:tc>
      </w:tr>
      <w:tr>
        <w:tc>
          <w:tcPr>
            <w:tcW w:type="dxa" w:w="2160"/>
          </w:tcPr>
          <w:p>
            <w:r>
              <w:t>Filés de atuns e bonito-listrado, congelados</w:t>
            </w:r>
          </w:p>
        </w:tc>
        <w:tc>
          <w:tcPr>
            <w:tcW w:type="dxa" w:w="2160"/>
          </w:tcPr>
          <w:p>
            <w:r>
              <w:t>Média Baixa Intensidade Tecnológica</w:t>
            </w:r>
          </w:p>
        </w:tc>
        <w:tc>
          <w:tcPr>
            <w:tcW w:type="dxa" w:w="2160"/>
          </w:tcPr>
          <w:p>
            <w:r>
              <w:t>R$ 1.863.371,51</w:t>
            </w:r>
          </w:p>
        </w:tc>
        <w:tc>
          <w:tcPr>
            <w:tcW w:type="dxa" w:w="2160"/>
          </w:tcPr>
          <w:p>
            <w:r>
              <w:t>86.66%</w:t>
            </w:r>
          </w:p>
        </w:tc>
      </w:tr>
      <w:tr>
        <w:tc>
          <w:tcPr>
            <w:tcW w:type="dxa" w:w="2160"/>
          </w:tcPr>
          <w:p>
            <w:r>
              <w:t>Outros salmonídeos, congelados, exceto fígado, ovas, sêmen, ou filés e outras carnes da posição 0304</w:t>
            </w:r>
          </w:p>
        </w:tc>
        <w:tc>
          <w:tcPr>
            <w:tcW w:type="dxa" w:w="2160"/>
          </w:tcPr>
          <w:p>
            <w:r>
              <w:t>Média Baixa Intensidade Tecnológica</w:t>
            </w:r>
          </w:p>
        </w:tc>
        <w:tc>
          <w:tcPr>
            <w:tcW w:type="dxa" w:w="2160"/>
          </w:tcPr>
          <w:p>
            <w:r>
              <w:t>R$ 458.909,99</w:t>
            </w:r>
          </w:p>
        </w:tc>
        <w:tc>
          <w:tcPr>
            <w:tcW w:type="dxa" w:w="2160"/>
          </w:tcPr>
          <w:p>
            <w:r>
              <w:t>83.98%</w:t>
            </w:r>
          </w:p>
        </w:tc>
      </w:tr>
      <w:tr>
        <w:tc>
          <w:tcPr>
            <w:tcW w:type="dxa" w:w="2160"/>
          </w:tcPr>
          <w:p>
            <w:r>
              <w:t>Fígados, ovas e sêmen de peixes, secos, defumados, salgados ou em salmoura</w:t>
            </w:r>
          </w:p>
        </w:tc>
        <w:tc>
          <w:tcPr>
            <w:tcW w:type="dxa" w:w="2160"/>
          </w:tcPr>
          <w:p>
            <w:r>
              <w:t>Média Baixa Intensidade Tecnológica</w:t>
            </w:r>
          </w:p>
        </w:tc>
        <w:tc>
          <w:tcPr>
            <w:tcW w:type="dxa" w:w="2160"/>
          </w:tcPr>
          <w:p>
            <w:r>
              <w:t>R$ 38.419,92</w:t>
            </w:r>
          </w:p>
        </w:tc>
        <w:tc>
          <w:tcPr>
            <w:tcW w:type="dxa" w:w="2160"/>
          </w:tcPr>
          <w:p>
            <w:r>
              <w:t>80.97%</w:t>
            </w:r>
          </w:p>
        </w:tc>
      </w:tr>
      <w:tr>
        <w:tc>
          <w:tcPr>
            <w:tcW w:type="dxa" w:w="2160"/>
          </w:tcPr>
          <w:p>
            <w:r>
              <w:t>Outros filés de peixes, frescos ou refrigerados</w:t>
            </w:r>
          </w:p>
        </w:tc>
        <w:tc>
          <w:tcPr>
            <w:tcW w:type="dxa" w:w="2160"/>
          </w:tcPr>
          <w:p>
            <w:r>
              <w:t>Média Baixa Intensidade Tecnológica</w:t>
            </w:r>
          </w:p>
        </w:tc>
        <w:tc>
          <w:tcPr>
            <w:tcW w:type="dxa" w:w="2160"/>
          </w:tcPr>
          <w:p>
            <w:r>
              <w:t>R$ 510.362,93</w:t>
            </w:r>
          </w:p>
        </w:tc>
        <w:tc>
          <w:tcPr>
            <w:tcW w:type="dxa" w:w="2160"/>
          </w:tcPr>
          <w:p>
            <w:r>
              <w:t>77.03%</w:t>
            </w:r>
          </w:p>
        </w:tc>
      </w:tr>
      <w:tr>
        <w:tc>
          <w:tcPr>
            <w:tcW w:type="dxa" w:w="2160"/>
          </w:tcPr>
          <w:p>
            <w:r>
              <w:t>Preparações e conservas de cavalas, cavalinhas e sardas, inteiras ou em pedaços, exceto peixes picados</w:t>
            </w:r>
          </w:p>
        </w:tc>
        <w:tc>
          <w:tcPr>
            <w:tcW w:type="dxa" w:w="2160"/>
          </w:tcPr>
          <w:p>
            <w:r>
              <w:t>Média Baixa Intensidade Tecnológica</w:t>
            </w:r>
          </w:p>
        </w:tc>
        <w:tc>
          <w:tcPr>
            <w:tcW w:type="dxa" w:w="2160"/>
          </w:tcPr>
          <w:p>
            <w:r>
              <w:t>R$ 2.181.920,51</w:t>
            </w:r>
          </w:p>
        </w:tc>
        <w:tc>
          <w:tcPr>
            <w:tcW w:type="dxa" w:w="2160"/>
          </w:tcPr>
          <w:p>
            <w:r>
              <w:t>72.98%</w:t>
            </w:r>
          </w:p>
        </w:tc>
      </w:tr>
      <w:tr>
        <w:tc>
          <w:tcPr>
            <w:tcW w:type="dxa" w:w="2160"/>
          </w:tcPr>
          <w:p>
            <w:r>
              <w:t>Filés de bagres (Pangasius spp., Silurus spp., Clarias spp., Ictalurus spp.), congelado</w:t>
            </w:r>
          </w:p>
        </w:tc>
        <w:tc>
          <w:tcPr>
            <w:tcW w:type="dxa" w:w="2160"/>
          </w:tcPr>
          <w:p>
            <w:r>
              <w:t>Média Baixa Intensidade Tecnológica</w:t>
            </w:r>
          </w:p>
        </w:tc>
        <w:tc>
          <w:tcPr>
            <w:tcW w:type="dxa" w:w="2160"/>
          </w:tcPr>
          <w:p>
            <w:r>
              <w:t>R$ 2.502.242,82</w:t>
            </w:r>
          </w:p>
        </w:tc>
        <w:tc>
          <w:tcPr>
            <w:tcW w:type="dxa" w:w="2160"/>
          </w:tcPr>
          <w:p>
            <w:r>
              <w:t>70.76%</w:t>
            </w:r>
          </w:p>
        </w:tc>
      </w:tr>
      <w:tr>
        <w:tc>
          <w:tcPr>
            <w:tcW w:type="dxa" w:w="2160"/>
          </w:tcPr>
          <w:p>
            <w:r>
              <w:t>Carnes de outros peixes, exceto filés, mesmo picadas, congeladas</w:t>
            </w:r>
          </w:p>
        </w:tc>
        <w:tc>
          <w:tcPr>
            <w:tcW w:type="dxa" w:w="2160"/>
          </w:tcPr>
          <w:p>
            <w:r>
              <w:t>Média Baixa Intensidade Tecnológica</w:t>
            </w:r>
          </w:p>
        </w:tc>
        <w:tc>
          <w:tcPr>
            <w:tcW w:type="dxa" w:w="2160"/>
          </w:tcPr>
          <w:p>
            <w:r>
              <w:t>R$ 7.360.972,08</w:t>
            </w:r>
          </w:p>
        </w:tc>
        <w:tc>
          <w:tcPr>
            <w:tcW w:type="dxa" w:w="2160"/>
          </w:tcPr>
          <w:p>
            <w:r>
              <w:t>67.25%</w:t>
            </w:r>
          </w:p>
        </w:tc>
      </w:tr>
      <w:tr>
        <w:tc>
          <w:tcPr>
            <w:tcW w:type="dxa" w:w="2160"/>
          </w:tcPr>
          <w:p>
            <w:r>
              <w:t>Outros peixes, exceto fígados, ovas e sêmen</w:t>
            </w:r>
          </w:p>
        </w:tc>
        <w:tc>
          <w:tcPr>
            <w:tcW w:type="dxa" w:w="2160"/>
          </w:tcPr>
          <w:p>
            <w:r>
              <w:t>Média Baixa Intensidade Tecnológica</w:t>
            </w:r>
          </w:p>
        </w:tc>
        <w:tc>
          <w:tcPr>
            <w:tcW w:type="dxa" w:w="2160"/>
          </w:tcPr>
          <w:p>
            <w:r>
              <w:t>R$ 320.520.435,62</w:t>
            </w:r>
          </w:p>
        </w:tc>
        <w:tc>
          <w:tcPr>
            <w:tcW w:type="dxa" w:w="2160"/>
          </w:tcPr>
          <w:p>
            <w:r>
              <w:t>64.19%</w:t>
            </w:r>
          </w:p>
        </w:tc>
      </w:tr>
      <w:tr>
        <w:tc>
          <w:tcPr>
            <w:tcW w:type="dxa" w:w="2160"/>
          </w:tcPr>
          <w:p>
            <w:r>
              <w:t>Sardinhas, congeladas</w:t>
            </w:r>
          </w:p>
        </w:tc>
        <w:tc>
          <w:tcPr>
            <w:tcW w:type="dxa" w:w="2160"/>
          </w:tcPr>
          <w:p>
            <w:r>
              <w:t>Média Baixa Intensidade Tecnológica</w:t>
            </w:r>
          </w:p>
        </w:tc>
        <w:tc>
          <w:tcPr>
            <w:tcW w:type="dxa" w:w="2160"/>
          </w:tcPr>
          <w:p>
            <w:r>
              <w:t>R$ 1.898.923,95</w:t>
            </w:r>
          </w:p>
        </w:tc>
        <w:tc>
          <w:tcPr>
            <w:tcW w:type="dxa" w:w="2160"/>
          </w:tcPr>
          <w:p>
            <w:r>
              <w:t>58.04%</w:t>
            </w:r>
          </w:p>
        </w:tc>
      </w:tr>
      <w:tr>
        <w:tc>
          <w:tcPr>
            <w:tcW w:type="dxa" w:w="2160"/>
          </w:tcPr>
          <w:p>
            <w:r>
              <w:t>Lagostas congeladas</w:t>
            </w:r>
          </w:p>
        </w:tc>
        <w:tc>
          <w:tcPr>
            <w:tcW w:type="dxa" w:w="2160"/>
          </w:tcPr>
          <w:p>
            <w:r>
              <w:t>Média Baixa Intensidade Tecnológica</w:t>
            </w:r>
          </w:p>
        </w:tc>
        <w:tc>
          <w:tcPr>
            <w:tcW w:type="dxa" w:w="2160"/>
          </w:tcPr>
          <w:p>
            <w:r>
              <w:t>R$ 125.662.018,02</w:t>
            </w:r>
          </w:p>
        </w:tc>
        <w:tc>
          <w:tcPr>
            <w:tcW w:type="dxa" w:w="2160"/>
          </w:tcPr>
          <w:p>
            <w:r>
              <w:t>31.80%</w:t>
            </w:r>
          </w:p>
        </w:tc>
      </w:tr>
      <w:tr>
        <w:tc>
          <w:tcPr>
            <w:tcW w:type="dxa" w:w="2160"/>
          </w:tcPr>
          <w:p>
            <w:r>
              <w:t>Outros peixes de famílias específicas, exceto fígados, ovos e sêmen</w:t>
            </w:r>
          </w:p>
        </w:tc>
        <w:tc>
          <w:tcPr>
            <w:tcW w:type="dxa" w:w="2160"/>
          </w:tcPr>
          <w:p>
            <w:r>
              <w:t>Média Baixa Intensidade Tecnológica</w:t>
            </w:r>
          </w:p>
        </w:tc>
        <w:tc>
          <w:tcPr>
            <w:tcW w:type="dxa" w:w="2160"/>
          </w:tcPr>
          <w:p>
            <w:r>
              <w:t>R$ 118.429,08</w:t>
            </w:r>
          </w:p>
        </w:tc>
        <w:tc>
          <w:tcPr>
            <w:tcW w:type="dxa" w:w="2160"/>
          </w:tcPr>
          <w:p>
            <w:r>
              <w:t>29.30%</w:t>
            </w:r>
          </w:p>
        </w:tc>
      </w:tr>
      <w:tr>
        <w:tc>
          <w:tcPr>
            <w:tcW w:type="dxa" w:w="2160"/>
          </w:tcPr>
          <w:p>
            <w:r>
              <w:t>Outras carnes de marlongas (Dissostichus spp.) exceto filés, mesmo picadas, frescas, refrigeradas ou congeladas</w:t>
            </w:r>
          </w:p>
        </w:tc>
        <w:tc>
          <w:tcPr>
            <w:tcW w:type="dxa" w:w="2160"/>
          </w:tcPr>
          <w:p>
            <w:r>
              <w:t>Média Baixa Intensidade Tecnológica</w:t>
            </w:r>
          </w:p>
        </w:tc>
        <w:tc>
          <w:tcPr>
            <w:tcW w:type="dxa" w:w="2160"/>
          </w:tcPr>
          <w:p>
            <w:r>
              <w:t>R$ 3.487,33</w:t>
            </w:r>
          </w:p>
        </w:tc>
        <w:tc>
          <w:tcPr>
            <w:tcW w:type="dxa" w:w="2160"/>
          </w:tcPr>
          <w:p>
            <w:r>
              <w:t>21.96%</w:t>
            </w:r>
          </w:p>
        </w:tc>
      </w:tr>
    </w:tbl>
    <w:p>
      <w:pPr>
        <w:pStyle w:val="Heading1"/>
      </w:pPr>
      <w:r>
        <w:t>Setor: 266 - Fabricação de aparelhos eletromédicos e eletroterapêuticos e equipamentos de irradiação</w:t>
      </w:r>
    </w:p>
    <w:p>
      <w:r>
        <w:t>Proporção da exportação para os EUA sobre a receita líquida de vendas: 6.35%</w:t>
      </w:r>
    </w:p>
    <w:p>
      <w:r>
        <w:t>Total da receita líquida de vendas: R$ 1.818.745.000,00</w:t>
      </w:r>
    </w:p>
    <w:p>
      <w:r>
        <w:t>Exportações para os EUA: R$ 115.536.089,13</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66012"/>
            <wp:docPr id="10" name="Picture 10"/>
            <wp:cNvGraphicFramePr>
              <a:graphicFrameLocks noChangeAspect="1"/>
            </wp:cNvGraphicFramePr>
            <a:graphic>
              <a:graphicData uri="http://schemas.openxmlformats.org/drawingml/2006/picture">
                <pic:pic>
                  <pic:nvPicPr>
                    <pic:cNvPr id="0" name="grafico_intensidade_tarifa - CNAE 266.png"/>
                    <pic:cNvPicPr/>
                  </pic:nvPicPr>
                  <pic:blipFill>
                    <a:blip r:embed="rId18"/>
                    <a:stretch>
                      <a:fillRect/>
                    </a:stretch>
                  </pic:blipFill>
                  <pic:spPr>
                    <a:xfrm>
                      <a:off x="0" y="0"/>
                      <a:ext cx="5486400" cy="2066012"/>
                    </a:xfrm>
                    <a:prstGeom prst="rect"/>
                  </pic:spPr>
                </pic:pic>
              </a:graphicData>
            </a:graphic>
          </wp:inline>
        </w:drawing>
      </w:r>
    </w:p>
    <w:p>
      <w:pPr>
        <w:pStyle w:val="Heading2"/>
      </w:pPr>
      <w:r>
        <w:t>Participação americana nas exportações de produtos do setor Fabricação de aparelhos eletromédicos e eletroterapêuticos e equipamentos de irradiação</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Aparelhos de radiação alfa, beta, gama, para outros usos</w:t>
            </w:r>
          </w:p>
        </w:tc>
        <w:tc>
          <w:tcPr>
            <w:tcW w:type="dxa" w:w="2160"/>
          </w:tcPr>
          <w:p>
            <w:r>
              <w:t>Alta Intensidade Tecnológica</w:t>
            </w:r>
          </w:p>
        </w:tc>
        <w:tc>
          <w:tcPr>
            <w:tcW w:type="dxa" w:w="2160"/>
          </w:tcPr>
          <w:p>
            <w:r>
              <w:t>R$ 539,00</w:t>
            </w:r>
          </w:p>
        </w:tc>
        <w:tc>
          <w:tcPr>
            <w:tcW w:type="dxa" w:w="2160"/>
          </w:tcPr>
          <w:p>
            <w:r>
              <w:t>100.00%</w:t>
            </w:r>
          </w:p>
        </w:tc>
      </w:tr>
      <w:tr>
        <w:tc>
          <w:tcPr>
            <w:tcW w:type="dxa" w:w="2160"/>
          </w:tcPr>
          <w:p>
            <w:r>
              <w:t>Eletrocardiógrafos</w:t>
            </w:r>
          </w:p>
        </w:tc>
        <w:tc>
          <w:tcPr>
            <w:tcW w:type="dxa" w:w="2160"/>
          </w:tcPr>
          <w:p>
            <w:r>
              <w:t>Alta Intensidade Tecnológica</w:t>
            </w:r>
          </w:p>
        </w:tc>
        <w:tc>
          <w:tcPr>
            <w:tcW w:type="dxa" w:w="2160"/>
          </w:tcPr>
          <w:p>
            <w:r>
              <w:t>R$ 3.557.766,52</w:t>
            </w:r>
          </w:p>
        </w:tc>
        <w:tc>
          <w:tcPr>
            <w:tcW w:type="dxa" w:w="2160"/>
          </w:tcPr>
          <w:p>
            <w:r>
              <w:t>93.15%</w:t>
            </w:r>
          </w:p>
        </w:tc>
      </w:tr>
      <w:tr>
        <w:tc>
          <w:tcPr>
            <w:tcW w:type="dxa" w:w="2160"/>
          </w:tcPr>
          <w:p>
            <w:r>
              <w:t>Aparelhos de cintilografia</w:t>
            </w:r>
          </w:p>
        </w:tc>
        <w:tc>
          <w:tcPr>
            <w:tcW w:type="dxa" w:w="2160"/>
          </w:tcPr>
          <w:p>
            <w:r>
              <w:t>Alta Intensidade Tecnológica</w:t>
            </w:r>
          </w:p>
        </w:tc>
        <w:tc>
          <w:tcPr>
            <w:tcW w:type="dxa" w:w="2160"/>
          </w:tcPr>
          <w:p>
            <w:r>
              <w:t>R$ 1.194.332,37</w:t>
            </w:r>
          </w:p>
        </w:tc>
        <w:tc>
          <w:tcPr>
            <w:tcW w:type="dxa" w:w="2160"/>
          </w:tcPr>
          <w:p>
            <w:r>
              <w:t>69.46%</w:t>
            </w:r>
          </w:p>
        </w:tc>
      </w:tr>
      <w:tr>
        <w:tc>
          <w:tcPr>
            <w:tcW w:type="dxa" w:w="2160"/>
          </w:tcPr>
          <w:p>
            <w:r>
              <w:t>Aparelhos de diagnóstico por varredura ultra-sônica (scanners)</w:t>
            </w:r>
          </w:p>
        </w:tc>
        <w:tc>
          <w:tcPr>
            <w:tcW w:type="dxa" w:w="2160"/>
          </w:tcPr>
          <w:p>
            <w:r>
              <w:t>Alta Intensidade Tecnológica</w:t>
            </w:r>
          </w:p>
        </w:tc>
        <w:tc>
          <w:tcPr>
            <w:tcW w:type="dxa" w:w="2160"/>
          </w:tcPr>
          <w:p>
            <w:r>
              <w:t>R$ 6.199.136,02</w:t>
            </w:r>
          </w:p>
        </w:tc>
        <w:tc>
          <w:tcPr>
            <w:tcW w:type="dxa" w:w="2160"/>
          </w:tcPr>
          <w:p>
            <w:r>
              <w:t>62.54%</w:t>
            </w:r>
          </w:p>
        </w:tc>
      </w:tr>
      <w:tr>
        <w:tc>
          <w:tcPr>
            <w:tcW w:type="dxa" w:w="2160"/>
          </w:tcPr>
          <w:p>
            <w:r>
              <w:t>Marca-passos (estimuladores) cardíacos, exceto as partes e acessórios</w:t>
            </w:r>
          </w:p>
        </w:tc>
        <w:tc>
          <w:tcPr>
            <w:tcW w:type="dxa" w:w="2160"/>
          </w:tcPr>
          <w:p>
            <w:r>
              <w:t>Alta Intensidade Tecnológica</w:t>
            </w:r>
          </w:p>
        </w:tc>
        <w:tc>
          <w:tcPr>
            <w:tcW w:type="dxa" w:w="2160"/>
          </w:tcPr>
          <w:p>
            <w:r>
              <w:t>R$ 51.749,39</w:t>
            </w:r>
          </w:p>
        </w:tc>
        <w:tc>
          <w:tcPr>
            <w:tcW w:type="dxa" w:w="2160"/>
          </w:tcPr>
          <w:p>
            <w:r>
              <w:t>60.60%</w:t>
            </w:r>
          </w:p>
        </w:tc>
      </w:tr>
      <w:tr>
        <w:tc>
          <w:tcPr>
            <w:tcW w:type="dxa" w:w="2160"/>
          </w:tcPr>
          <w:p>
            <w:r>
              <w:t>Outros aparelhos de eletrodiagnóstico</w:t>
            </w:r>
          </w:p>
        </w:tc>
        <w:tc>
          <w:tcPr>
            <w:tcW w:type="dxa" w:w="2160"/>
          </w:tcPr>
          <w:p>
            <w:r>
              <w:t>Alta Intensidade Tecnológica</w:t>
            </w:r>
          </w:p>
        </w:tc>
        <w:tc>
          <w:tcPr>
            <w:tcW w:type="dxa" w:w="2160"/>
          </w:tcPr>
          <w:p>
            <w:r>
              <w:t>R$ 48.120.227,54</w:t>
            </w:r>
          </w:p>
        </w:tc>
        <w:tc>
          <w:tcPr>
            <w:tcW w:type="dxa" w:w="2160"/>
          </w:tcPr>
          <w:p>
            <w:r>
              <w:t>51.68%</w:t>
            </w:r>
          </w:p>
        </w:tc>
      </w:tr>
      <w:tr>
        <w:tc>
          <w:tcPr>
            <w:tcW w:type="dxa" w:w="2160"/>
          </w:tcPr>
          <w:p>
            <w:r>
              <w:t>Outros dispositivos geradores de raios X, mesas de comando, telas de visualização e partes e acessórios da posição 9022</w:t>
            </w:r>
          </w:p>
        </w:tc>
        <w:tc>
          <w:tcPr>
            <w:tcW w:type="dxa" w:w="2160"/>
          </w:tcPr>
          <w:p>
            <w:r>
              <w:t>Alta Intensidade Tecnológica</w:t>
            </w:r>
          </w:p>
        </w:tc>
        <w:tc>
          <w:tcPr>
            <w:tcW w:type="dxa" w:w="2160"/>
          </w:tcPr>
          <w:p>
            <w:r>
              <w:t>R$ 15.075.587,45</w:t>
            </w:r>
          </w:p>
        </w:tc>
        <w:tc>
          <w:tcPr>
            <w:tcW w:type="dxa" w:w="2160"/>
          </w:tcPr>
          <w:p>
            <w:r>
              <w:t>45.03%</w:t>
            </w:r>
          </w:p>
        </w:tc>
      </w:tr>
      <w:tr>
        <w:tc>
          <w:tcPr>
            <w:tcW w:type="dxa" w:w="2160"/>
          </w:tcPr>
          <w:p>
            <w:r>
              <w:t>Tubos de raios X</w:t>
            </w:r>
          </w:p>
        </w:tc>
        <w:tc>
          <w:tcPr>
            <w:tcW w:type="dxa" w:w="2160"/>
          </w:tcPr>
          <w:p>
            <w:r>
              <w:t>Alta Intensidade Tecnológica</w:t>
            </w:r>
          </w:p>
        </w:tc>
        <w:tc>
          <w:tcPr>
            <w:tcW w:type="dxa" w:w="2160"/>
          </w:tcPr>
          <w:p>
            <w:r>
              <w:t>R$ 7.106.208,34</w:t>
            </w:r>
          </w:p>
        </w:tc>
        <w:tc>
          <w:tcPr>
            <w:tcW w:type="dxa" w:w="2160"/>
          </w:tcPr>
          <w:p>
            <w:r>
              <w:t>44.36%</w:t>
            </w:r>
          </w:p>
        </w:tc>
      </w:tr>
      <w:tr>
        <w:tc>
          <w:tcPr>
            <w:tcW w:type="dxa" w:w="2160"/>
          </w:tcPr>
          <w:p>
            <w:r>
              <w:t>Aparelhos de diagnóstico por visualização de ressonância magnética</w:t>
            </w:r>
          </w:p>
        </w:tc>
        <w:tc>
          <w:tcPr>
            <w:tcW w:type="dxa" w:w="2160"/>
          </w:tcPr>
          <w:p>
            <w:r>
              <w:t>Alta Intensidade Tecnológica</w:t>
            </w:r>
          </w:p>
        </w:tc>
        <w:tc>
          <w:tcPr>
            <w:tcW w:type="dxa" w:w="2160"/>
          </w:tcPr>
          <w:p>
            <w:r>
              <w:t>R$ 15.830.489,29</w:t>
            </w:r>
          </w:p>
        </w:tc>
        <w:tc>
          <w:tcPr>
            <w:tcW w:type="dxa" w:w="2160"/>
          </w:tcPr>
          <w:p>
            <w:r>
              <w:t>37.40%</w:t>
            </w:r>
          </w:p>
        </w:tc>
      </w:tr>
      <w:tr>
        <w:tc>
          <w:tcPr>
            <w:tcW w:type="dxa" w:w="2160"/>
          </w:tcPr>
          <w:p>
            <w:r>
              <w:t>Outros aparelhos transportados à mão ou sobre as pessoas ou implantados no organismo para compensar deficiências</w:t>
            </w:r>
          </w:p>
        </w:tc>
        <w:tc>
          <w:tcPr>
            <w:tcW w:type="dxa" w:w="2160"/>
          </w:tcPr>
          <w:p>
            <w:r>
              <w:t>Alta Intensidade Tecnológica</w:t>
            </w:r>
          </w:p>
        </w:tc>
        <w:tc>
          <w:tcPr>
            <w:tcW w:type="dxa" w:w="2160"/>
          </w:tcPr>
          <w:p>
            <w:r>
              <w:t>R$ 7.432.249,44</w:t>
            </w:r>
          </w:p>
        </w:tc>
        <w:tc>
          <w:tcPr>
            <w:tcW w:type="dxa" w:w="2160"/>
          </w:tcPr>
          <w:p>
            <w:r>
              <w:t>20.94%</w:t>
            </w:r>
          </w:p>
        </w:tc>
      </w:tr>
    </w:tbl>
    <w:p>
      <w:pPr>
        <w:pStyle w:val="Heading1"/>
      </w:pPr>
      <w:r>
        <w:t>Setor: 265 - Fabricação de aparelhos e instrumentos de medida, teste e controle; cronômetros e relógios</w:t>
      </w:r>
    </w:p>
    <w:p>
      <w:r>
        <w:t>Proporção da exportação para os EUA sobre a receita líquida de vendas: 6.28%</w:t>
      </w:r>
    </w:p>
    <w:p>
      <w:r>
        <w:t>Total da receita líquida de vendas: R$ 12.946.921.000,00</w:t>
      </w:r>
    </w:p>
    <w:p>
      <w:r>
        <w:t>Exportações para os EUA: R$ 813.510.829,67</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66012"/>
            <wp:docPr id="11" name="Picture 11"/>
            <wp:cNvGraphicFramePr>
              <a:graphicFrameLocks noChangeAspect="1"/>
            </wp:cNvGraphicFramePr>
            <a:graphic>
              <a:graphicData uri="http://schemas.openxmlformats.org/drawingml/2006/picture">
                <pic:pic>
                  <pic:nvPicPr>
                    <pic:cNvPr id="0" name="grafico_intensidade_tarifa - CNAE 265.png"/>
                    <pic:cNvPicPr/>
                  </pic:nvPicPr>
                  <pic:blipFill>
                    <a:blip r:embed="rId19"/>
                    <a:stretch>
                      <a:fillRect/>
                    </a:stretch>
                  </pic:blipFill>
                  <pic:spPr>
                    <a:xfrm>
                      <a:off x="0" y="0"/>
                      <a:ext cx="5486400" cy="2066012"/>
                    </a:xfrm>
                    <a:prstGeom prst="rect"/>
                  </pic:spPr>
                </pic:pic>
              </a:graphicData>
            </a:graphic>
          </wp:inline>
        </w:drawing>
      </w:r>
    </w:p>
    <w:p>
      <w:pPr>
        <w:pStyle w:val="Heading2"/>
      </w:pPr>
      <w:r>
        <w:t>Participação americana nas exportações de produtos do setor Fabricação de aparelhos e instrumentos de medida, teste e controle; cronômetros e relógios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Outros despertadores e outros relógios, com maquinismo de pequeno volume</w:t>
            </w:r>
          </w:p>
        </w:tc>
        <w:tc>
          <w:tcPr>
            <w:tcW w:type="dxa" w:w="2160"/>
          </w:tcPr>
          <w:p>
            <w:r>
              <w:t>Alta Intensidade Tecnológica</w:t>
            </w:r>
          </w:p>
        </w:tc>
        <w:tc>
          <w:tcPr>
            <w:tcW w:type="dxa" w:w="2160"/>
          </w:tcPr>
          <w:p>
            <w:r>
              <w:t>R$ 6.748,28</w:t>
            </w:r>
          </w:p>
        </w:tc>
        <w:tc>
          <w:tcPr>
            <w:tcW w:type="dxa" w:w="2160"/>
          </w:tcPr>
          <w:p>
            <w:r>
              <w:t>100.00%</w:t>
            </w:r>
          </w:p>
        </w:tc>
      </w:tr>
      <w:tr>
        <w:tc>
          <w:tcPr>
            <w:tcW w:type="dxa" w:w="2160"/>
          </w:tcPr>
          <w:p>
            <w:r>
              <w:t>Outros relógios de pulso, funcionando eletricamente, com caixa de metais preciosos folheados ou chapeados</w:t>
            </w:r>
          </w:p>
        </w:tc>
        <w:tc>
          <w:tcPr>
            <w:tcW w:type="dxa" w:w="2160"/>
          </w:tcPr>
          <w:p>
            <w:r>
              <w:t>Alta Intensidade Tecnológica</w:t>
            </w:r>
          </w:p>
        </w:tc>
        <w:tc>
          <w:tcPr>
            <w:tcW w:type="dxa" w:w="2160"/>
          </w:tcPr>
          <w:p>
            <w:r>
              <w:t>R$ 3.122.162,89</w:t>
            </w:r>
          </w:p>
        </w:tc>
        <w:tc>
          <w:tcPr>
            <w:tcW w:type="dxa" w:w="2160"/>
          </w:tcPr>
          <w:p>
            <w:r>
              <w:t>99.99%</w:t>
            </w:r>
          </w:p>
        </w:tc>
      </w:tr>
      <w:tr>
        <w:tc>
          <w:tcPr>
            <w:tcW w:type="dxa" w:w="2160"/>
          </w:tcPr>
          <w:p>
            <w:r>
              <w:t>Relógio de pulso, funcionando eletricamente, com caixa de metais preciosos folheados ou chapeados, de mostrador exclusivamente mecânico</w:t>
            </w:r>
          </w:p>
        </w:tc>
        <w:tc>
          <w:tcPr>
            <w:tcW w:type="dxa" w:w="2160"/>
          </w:tcPr>
          <w:p>
            <w:r>
              <w:t>Alta Intensidade Tecnológica</w:t>
            </w:r>
          </w:p>
        </w:tc>
        <w:tc>
          <w:tcPr>
            <w:tcW w:type="dxa" w:w="2160"/>
          </w:tcPr>
          <w:p>
            <w:r>
              <w:t>R$ 3.616.641,49</w:t>
            </w:r>
          </w:p>
        </w:tc>
        <w:tc>
          <w:tcPr>
            <w:tcW w:type="dxa" w:w="2160"/>
          </w:tcPr>
          <w:p>
            <w:r>
              <w:t>95.90%</w:t>
            </w:r>
          </w:p>
        </w:tc>
      </w:tr>
      <w:tr>
        <w:tc>
          <w:tcPr>
            <w:tcW w:type="dxa" w:w="2160"/>
          </w:tcPr>
          <w:p>
            <w:r>
              <w:t>Instrumentos e aparelhos hidráulicos ou pneumáticos, para regulação ou controle, automáticos</w:t>
            </w:r>
          </w:p>
        </w:tc>
        <w:tc>
          <w:tcPr>
            <w:tcW w:type="dxa" w:w="2160"/>
          </w:tcPr>
          <w:p>
            <w:r>
              <w:t>Alta Intensidade Tecnológica</w:t>
            </w:r>
          </w:p>
        </w:tc>
        <w:tc>
          <w:tcPr>
            <w:tcW w:type="dxa" w:w="2160"/>
          </w:tcPr>
          <w:p>
            <w:r>
              <w:t>R$ 10.409.362,04</w:t>
            </w:r>
          </w:p>
        </w:tc>
        <w:tc>
          <w:tcPr>
            <w:tcW w:type="dxa" w:w="2160"/>
          </w:tcPr>
          <w:p>
            <w:r>
              <w:t>82.87%</w:t>
            </w:r>
          </w:p>
        </w:tc>
      </w:tr>
      <w:tr>
        <w:tc>
          <w:tcPr>
            <w:tcW w:type="dxa" w:w="2160"/>
          </w:tcPr>
          <w:p>
            <w:r>
              <w:t>Cromatógrafos e aparelhos de eletroforese</w:t>
            </w:r>
          </w:p>
        </w:tc>
        <w:tc>
          <w:tcPr>
            <w:tcW w:type="dxa" w:w="2160"/>
          </w:tcPr>
          <w:p>
            <w:r>
              <w:t>Alta Intensidade Tecnológica</w:t>
            </w:r>
          </w:p>
        </w:tc>
        <w:tc>
          <w:tcPr>
            <w:tcW w:type="dxa" w:w="2160"/>
          </w:tcPr>
          <w:p>
            <w:r>
              <w:t>R$ 883.005,97</w:t>
            </w:r>
          </w:p>
        </w:tc>
        <w:tc>
          <w:tcPr>
            <w:tcW w:type="dxa" w:w="2160"/>
          </w:tcPr>
          <w:p>
            <w:r>
              <w:t>78.44%</w:t>
            </w:r>
          </w:p>
        </w:tc>
      </w:tr>
      <w:tr>
        <w:tc>
          <w:tcPr>
            <w:tcW w:type="dxa" w:w="2160"/>
          </w:tcPr>
          <w:p>
            <w:r>
              <w:t>Outros aparelhos de relojoaria, exceto com maquinismo de pequeno volume</w:t>
            </w:r>
          </w:p>
        </w:tc>
        <w:tc>
          <w:tcPr>
            <w:tcW w:type="dxa" w:w="2160"/>
          </w:tcPr>
          <w:p>
            <w:r>
              <w:t>Alta Intensidade Tecnológica</w:t>
            </w:r>
          </w:p>
        </w:tc>
        <w:tc>
          <w:tcPr>
            <w:tcW w:type="dxa" w:w="2160"/>
          </w:tcPr>
          <w:p>
            <w:r>
              <w:t>R$ 21.560,00</w:t>
            </w:r>
          </w:p>
        </w:tc>
        <w:tc>
          <w:tcPr>
            <w:tcW w:type="dxa" w:w="2160"/>
          </w:tcPr>
          <w:p>
            <w:r>
              <w:t>74.06%</w:t>
            </w:r>
          </w:p>
        </w:tc>
      </w:tr>
      <w:tr>
        <w:tc>
          <w:tcPr>
            <w:tcW w:type="dxa" w:w="2160"/>
          </w:tcPr>
          <w:p>
            <w:r>
              <w:t>Partes e acessórios para instrumentos e aparelhos de navegação</w:t>
            </w:r>
          </w:p>
        </w:tc>
        <w:tc>
          <w:tcPr>
            <w:tcW w:type="dxa" w:w="2160"/>
          </w:tcPr>
          <w:p>
            <w:r>
              <w:t>Alta Intensidade Tecnológica</w:t>
            </w:r>
          </w:p>
        </w:tc>
        <w:tc>
          <w:tcPr>
            <w:tcW w:type="dxa" w:w="2160"/>
          </w:tcPr>
          <w:p>
            <w:r>
              <w:t>R$ 50.445.651,41</w:t>
            </w:r>
          </w:p>
        </w:tc>
        <w:tc>
          <w:tcPr>
            <w:tcW w:type="dxa" w:w="2160"/>
          </w:tcPr>
          <w:p>
            <w:r>
              <w:t>72.27%</w:t>
            </w:r>
          </w:p>
        </w:tc>
      </w:tr>
      <w:tr>
        <w:tc>
          <w:tcPr>
            <w:tcW w:type="dxa" w:w="2160"/>
          </w:tcPr>
          <w:p>
            <w:r>
              <w:t>Instrumentos e aparelhos para navegação aérea ou espacial (exceto bússolas)</w:t>
            </w:r>
          </w:p>
        </w:tc>
        <w:tc>
          <w:tcPr>
            <w:tcW w:type="dxa" w:w="2160"/>
          </w:tcPr>
          <w:p>
            <w:r>
              <w:t>Alta Intensidade Tecnológica</w:t>
            </w:r>
          </w:p>
        </w:tc>
        <w:tc>
          <w:tcPr>
            <w:tcW w:type="dxa" w:w="2160"/>
          </w:tcPr>
          <w:p>
            <w:r>
              <w:t>R$ 150.503.854,27</w:t>
            </w:r>
          </w:p>
        </w:tc>
        <w:tc>
          <w:tcPr>
            <w:tcW w:type="dxa" w:w="2160"/>
          </w:tcPr>
          <w:p>
            <w:r>
              <w:t>71.11%</w:t>
            </w:r>
          </w:p>
        </w:tc>
      </w:tr>
      <w:tr>
        <w:tc>
          <w:tcPr>
            <w:tcW w:type="dxa" w:w="2160"/>
          </w:tcPr>
          <w:p>
            <w:r>
              <w:t>Outros aparelhos e instrumentos para navegação</w:t>
            </w:r>
          </w:p>
        </w:tc>
        <w:tc>
          <w:tcPr>
            <w:tcW w:type="dxa" w:w="2160"/>
          </w:tcPr>
          <w:p>
            <w:r>
              <w:t>Alta Intensidade Tecnológica</w:t>
            </w:r>
          </w:p>
        </w:tc>
        <w:tc>
          <w:tcPr>
            <w:tcW w:type="dxa" w:w="2160"/>
          </w:tcPr>
          <w:p>
            <w:r>
              <w:t>R$ 8.125.338,76</w:t>
            </w:r>
          </w:p>
        </w:tc>
        <w:tc>
          <w:tcPr>
            <w:tcW w:type="dxa" w:w="2160"/>
          </w:tcPr>
          <w:p>
            <w:r>
              <w:t>69.07%</w:t>
            </w:r>
          </w:p>
        </w:tc>
      </w:tr>
      <w:tr>
        <w:tc>
          <w:tcPr>
            <w:tcW w:type="dxa" w:w="2160"/>
          </w:tcPr>
          <w:p>
            <w:r>
              <w:t>Instrumentos e aparelhos, especialmente concebidos para telecomunicação</w:t>
            </w:r>
          </w:p>
        </w:tc>
        <w:tc>
          <w:tcPr>
            <w:tcW w:type="dxa" w:w="2160"/>
          </w:tcPr>
          <w:p>
            <w:r>
              <w:t>Alta Intensidade Tecnológica</w:t>
            </w:r>
          </w:p>
        </w:tc>
        <w:tc>
          <w:tcPr>
            <w:tcW w:type="dxa" w:w="2160"/>
          </w:tcPr>
          <w:p>
            <w:r>
              <w:t>R$ 1.878.657,55</w:t>
            </w:r>
          </w:p>
        </w:tc>
        <w:tc>
          <w:tcPr>
            <w:tcW w:type="dxa" w:w="2160"/>
          </w:tcPr>
          <w:p>
            <w:r>
              <w:t>69.00%</w:t>
            </w:r>
          </w:p>
        </w:tc>
      </w:tr>
      <w:tr>
        <w:tc>
          <w:tcPr>
            <w:tcW w:type="dxa" w:w="2160"/>
          </w:tcPr>
          <w:p>
            <w:r>
              <w:t>Outros termômetros e pirômetros, não combinados com outros instrumentos</w:t>
            </w:r>
          </w:p>
        </w:tc>
        <w:tc>
          <w:tcPr>
            <w:tcW w:type="dxa" w:w="2160"/>
          </w:tcPr>
          <w:p>
            <w:r>
              <w:t>Alta Intensidade Tecnológica</w:t>
            </w:r>
          </w:p>
        </w:tc>
        <w:tc>
          <w:tcPr>
            <w:tcW w:type="dxa" w:w="2160"/>
          </w:tcPr>
          <w:p>
            <w:r>
              <w:t>R$ 18.535.870,43</w:t>
            </w:r>
          </w:p>
        </w:tc>
        <w:tc>
          <w:tcPr>
            <w:tcW w:type="dxa" w:w="2160"/>
          </w:tcPr>
          <w:p>
            <w:r>
              <w:t>55.19%</w:t>
            </w:r>
          </w:p>
        </w:tc>
      </w:tr>
      <w:tr>
        <w:tc>
          <w:tcPr>
            <w:tcW w:type="dxa" w:w="2160"/>
          </w:tcPr>
          <w:p>
            <w:r>
              <w:t>Aparelhos de radionavegação</w:t>
            </w:r>
          </w:p>
        </w:tc>
        <w:tc>
          <w:tcPr>
            <w:tcW w:type="dxa" w:w="2160"/>
          </w:tcPr>
          <w:p>
            <w:r>
              <w:t>Alta Intensidade Tecnológica</w:t>
            </w:r>
          </w:p>
        </w:tc>
        <w:tc>
          <w:tcPr>
            <w:tcW w:type="dxa" w:w="2160"/>
          </w:tcPr>
          <w:p>
            <w:r>
              <w:t>R$ 52.328.766,49</w:t>
            </w:r>
          </w:p>
        </w:tc>
        <w:tc>
          <w:tcPr>
            <w:tcW w:type="dxa" w:w="2160"/>
          </w:tcPr>
          <w:p>
            <w:r>
              <w:t>54.56%</w:t>
            </w:r>
          </w:p>
        </w:tc>
      </w:tr>
      <w:tr>
        <w:tc>
          <w:tcPr>
            <w:tcW w:type="dxa" w:w="2160"/>
          </w:tcPr>
          <w:p>
            <w:r>
              <w:t>Caixas de metais comuns, mesmo dourados ou prateados, para relógios de pulso e de bolso</w:t>
            </w:r>
          </w:p>
        </w:tc>
        <w:tc>
          <w:tcPr>
            <w:tcW w:type="dxa" w:w="2160"/>
          </w:tcPr>
          <w:p>
            <w:r>
              <w:t>Alta Intensidade Tecnológica</w:t>
            </w:r>
          </w:p>
        </w:tc>
        <w:tc>
          <w:tcPr>
            <w:tcW w:type="dxa" w:w="2160"/>
          </w:tcPr>
          <w:p>
            <w:r>
              <w:t>R$ 26.443,34</w:t>
            </w:r>
          </w:p>
        </w:tc>
        <w:tc>
          <w:tcPr>
            <w:tcW w:type="dxa" w:w="2160"/>
          </w:tcPr>
          <w:p>
            <w:r>
              <w:t>53.11%</w:t>
            </w:r>
          </w:p>
        </w:tc>
      </w:tr>
      <w:tr>
        <w:tc>
          <w:tcPr>
            <w:tcW w:type="dxa" w:w="2160"/>
          </w:tcPr>
          <w:p>
            <w:r>
              <w:t>Partes e acessórios para contadores de gases, líquidos ou de eletricidade</w:t>
            </w:r>
          </w:p>
        </w:tc>
        <w:tc>
          <w:tcPr>
            <w:tcW w:type="dxa" w:w="2160"/>
          </w:tcPr>
          <w:p>
            <w:r>
              <w:t>Alta Intensidade Tecnológica</w:t>
            </w:r>
          </w:p>
        </w:tc>
        <w:tc>
          <w:tcPr>
            <w:tcW w:type="dxa" w:w="2160"/>
          </w:tcPr>
          <w:p>
            <w:r>
              <w:t>R$ 9.144.679,39</w:t>
            </w:r>
          </w:p>
        </w:tc>
        <w:tc>
          <w:tcPr>
            <w:tcW w:type="dxa" w:w="2160"/>
          </w:tcPr>
          <w:p>
            <w:r>
              <w:t>51.81%</w:t>
            </w:r>
          </w:p>
        </w:tc>
      </w:tr>
      <w:tr>
        <w:tc>
          <w:tcPr>
            <w:tcW w:type="dxa" w:w="2160"/>
          </w:tcPr>
          <w:p>
            <w:r>
              <w:t>Osciloscópios e oscilógrafos, catódicos</w:t>
            </w:r>
          </w:p>
        </w:tc>
        <w:tc>
          <w:tcPr>
            <w:tcW w:type="dxa" w:w="2160"/>
          </w:tcPr>
          <w:p>
            <w:r>
              <w:t>Alta Intensidade Tecnológica</w:t>
            </w:r>
          </w:p>
        </w:tc>
        <w:tc>
          <w:tcPr>
            <w:tcW w:type="dxa" w:w="2160"/>
          </w:tcPr>
          <w:p>
            <w:r>
              <w:t>R$ 288.494,36</w:t>
            </w:r>
          </w:p>
        </w:tc>
        <w:tc>
          <w:tcPr>
            <w:tcW w:type="dxa" w:w="2160"/>
          </w:tcPr>
          <w:p>
            <w:r>
              <w:t>50.34%</w:t>
            </w:r>
          </w:p>
        </w:tc>
      </w:tr>
      <w:tr>
        <w:tc>
          <w:tcPr>
            <w:tcW w:type="dxa" w:w="2160"/>
          </w:tcPr>
          <w:p>
            <w:r>
              <w:t>Relógios de pulso, funcionando eletricamente, de mostrador exclusivamente mecânico</w:t>
            </w:r>
          </w:p>
        </w:tc>
        <w:tc>
          <w:tcPr>
            <w:tcW w:type="dxa" w:w="2160"/>
          </w:tcPr>
          <w:p>
            <w:r>
              <w:t>Alta Intensidade Tecnológica</w:t>
            </w:r>
          </w:p>
        </w:tc>
        <w:tc>
          <w:tcPr>
            <w:tcW w:type="dxa" w:w="2160"/>
          </w:tcPr>
          <w:p>
            <w:r>
              <w:t>R$ 787.985,66</w:t>
            </w:r>
          </w:p>
        </w:tc>
        <w:tc>
          <w:tcPr>
            <w:tcW w:type="dxa" w:w="2160"/>
          </w:tcPr>
          <w:p>
            <w:r>
              <w:t>46.44%</w:t>
            </w:r>
          </w:p>
        </w:tc>
      </w:tr>
      <w:tr>
        <w:tc>
          <w:tcPr>
            <w:tcW w:type="dxa" w:w="2160"/>
          </w:tcPr>
          <w:p>
            <w:r>
              <w:t>Telêmetros</w:t>
            </w:r>
          </w:p>
        </w:tc>
        <w:tc>
          <w:tcPr>
            <w:tcW w:type="dxa" w:w="2160"/>
          </w:tcPr>
          <w:p>
            <w:r>
              <w:t>Alta Intensidade Tecnológica</w:t>
            </w:r>
          </w:p>
        </w:tc>
        <w:tc>
          <w:tcPr>
            <w:tcW w:type="dxa" w:w="2160"/>
          </w:tcPr>
          <w:p>
            <w:r>
              <w:t>R$ 107.950,92</w:t>
            </w:r>
          </w:p>
        </w:tc>
        <w:tc>
          <w:tcPr>
            <w:tcW w:type="dxa" w:w="2160"/>
          </w:tcPr>
          <w:p>
            <w:r>
              <w:t>45.90%</w:t>
            </w:r>
          </w:p>
        </w:tc>
      </w:tr>
      <w:tr>
        <w:tc>
          <w:tcPr>
            <w:tcW w:type="dxa" w:w="2160"/>
          </w:tcPr>
          <w:p>
            <w:r>
              <w:t>Aparelhos de radiodetecção e de radiossondagem (radar)</w:t>
            </w:r>
          </w:p>
        </w:tc>
        <w:tc>
          <w:tcPr>
            <w:tcW w:type="dxa" w:w="2160"/>
          </w:tcPr>
          <w:p>
            <w:r>
              <w:t>Alta Intensidade Tecnológica</w:t>
            </w:r>
          </w:p>
        </w:tc>
        <w:tc>
          <w:tcPr>
            <w:tcW w:type="dxa" w:w="2160"/>
          </w:tcPr>
          <w:p>
            <w:r>
              <w:t>R$ 12.726.986,58</w:t>
            </w:r>
          </w:p>
        </w:tc>
        <w:tc>
          <w:tcPr>
            <w:tcW w:type="dxa" w:w="2160"/>
          </w:tcPr>
          <w:p>
            <w:r>
              <w:t>44.54%</w:t>
            </w:r>
          </w:p>
        </w:tc>
      </w:tr>
      <w:tr>
        <w:tc>
          <w:tcPr>
            <w:tcW w:type="dxa" w:w="2160"/>
          </w:tcPr>
          <w:p>
            <w:r>
              <w:t>Partes e acessórios para instrumentos e aparelhos das subposições 9030.10/31/39/82/83</w:t>
            </w:r>
          </w:p>
        </w:tc>
        <w:tc>
          <w:tcPr>
            <w:tcW w:type="dxa" w:w="2160"/>
          </w:tcPr>
          <w:p>
            <w:r>
              <w:t>Alta Intensidade Tecnológica</w:t>
            </w:r>
          </w:p>
        </w:tc>
        <w:tc>
          <w:tcPr>
            <w:tcW w:type="dxa" w:w="2160"/>
          </w:tcPr>
          <w:p>
            <w:r>
              <w:t>R$ 3.096.118,41</w:t>
            </w:r>
          </w:p>
        </w:tc>
        <w:tc>
          <w:tcPr>
            <w:tcW w:type="dxa" w:w="2160"/>
          </w:tcPr>
          <w:p>
            <w:r>
              <w:t>40.14%</w:t>
            </w:r>
          </w:p>
        </w:tc>
      </w:tr>
      <w:tr>
        <w:tc>
          <w:tcPr>
            <w:tcW w:type="dxa" w:w="2160"/>
          </w:tcPr>
          <w:p>
            <w:r>
              <w:t>Partes e acessórios para microscópios, exceto ópticos, e difratógrafos</w:t>
            </w:r>
          </w:p>
        </w:tc>
        <w:tc>
          <w:tcPr>
            <w:tcW w:type="dxa" w:w="2160"/>
          </w:tcPr>
          <w:p>
            <w:r>
              <w:t>Alta Intensidade Tecnológica</w:t>
            </w:r>
          </w:p>
        </w:tc>
        <w:tc>
          <w:tcPr>
            <w:tcW w:type="dxa" w:w="2160"/>
          </w:tcPr>
          <w:p>
            <w:r>
              <w:t>R$ 821.700,11</w:t>
            </w:r>
          </w:p>
        </w:tc>
        <w:tc>
          <w:tcPr>
            <w:tcW w:type="dxa" w:w="2160"/>
          </w:tcPr>
          <w:p>
            <w:r>
              <w:t>39.50%</w:t>
            </w:r>
          </w:p>
        </w:tc>
      </w:tr>
      <w:tr>
        <w:tc>
          <w:tcPr>
            <w:tcW w:type="dxa" w:w="2160"/>
          </w:tcPr>
          <w:p>
            <w:r>
              <w:t>Bancos de ensaio</w:t>
            </w:r>
          </w:p>
        </w:tc>
        <w:tc>
          <w:tcPr>
            <w:tcW w:type="dxa" w:w="2160"/>
          </w:tcPr>
          <w:p>
            <w:r>
              <w:t>Alta Intensidade Tecnológica</w:t>
            </w:r>
          </w:p>
        </w:tc>
        <w:tc>
          <w:tcPr>
            <w:tcW w:type="dxa" w:w="2160"/>
          </w:tcPr>
          <w:p>
            <w:r>
              <w:t>R$ 12.065.471,88</w:t>
            </w:r>
          </w:p>
        </w:tc>
        <w:tc>
          <w:tcPr>
            <w:tcW w:type="dxa" w:w="2160"/>
          </w:tcPr>
          <w:p>
            <w:r>
              <w:t>39.38%</w:t>
            </w:r>
          </w:p>
        </w:tc>
      </w:tr>
      <w:tr>
        <w:tc>
          <w:tcPr>
            <w:tcW w:type="dxa" w:w="2160"/>
          </w:tcPr>
          <w:p>
            <w:r>
              <w:t>Multímetros, com dispositivo registrador</w:t>
            </w:r>
          </w:p>
        </w:tc>
        <w:tc>
          <w:tcPr>
            <w:tcW w:type="dxa" w:w="2160"/>
          </w:tcPr>
          <w:p>
            <w:r>
              <w:t>Alta Intensidade Tecnológica</w:t>
            </w:r>
          </w:p>
        </w:tc>
        <w:tc>
          <w:tcPr>
            <w:tcW w:type="dxa" w:w="2160"/>
          </w:tcPr>
          <w:p>
            <w:r>
              <w:t>R$ 485.229,36</w:t>
            </w:r>
          </w:p>
        </w:tc>
        <w:tc>
          <w:tcPr>
            <w:tcW w:type="dxa" w:w="2160"/>
          </w:tcPr>
          <w:p>
            <w:r>
              <w:t>39.25%</w:t>
            </w:r>
          </w:p>
        </w:tc>
      </w:tr>
      <w:tr>
        <w:tc>
          <w:tcPr>
            <w:tcW w:type="dxa" w:w="2160"/>
          </w:tcPr>
          <w:p>
            <w:r>
              <w:t>Outros aparelhos e instrumentos para análises físicas ou químicas que utilizem radiações ópticas (uv, visíveis, iv)</w:t>
            </w:r>
          </w:p>
        </w:tc>
        <w:tc>
          <w:tcPr>
            <w:tcW w:type="dxa" w:w="2160"/>
          </w:tcPr>
          <w:p>
            <w:r>
              <w:t>Alta Intensidade Tecnológica</w:t>
            </w:r>
          </w:p>
        </w:tc>
        <w:tc>
          <w:tcPr>
            <w:tcW w:type="dxa" w:w="2160"/>
          </w:tcPr>
          <w:p>
            <w:r>
              <w:t>R$ 12.785.926,23</w:t>
            </w:r>
          </w:p>
        </w:tc>
        <w:tc>
          <w:tcPr>
            <w:tcW w:type="dxa" w:w="2160"/>
          </w:tcPr>
          <w:p>
            <w:r>
              <w:t>39.24%</w:t>
            </w:r>
          </w:p>
        </w:tc>
      </w:tr>
      <w:tr>
        <w:tc>
          <w:tcPr>
            <w:tcW w:type="dxa" w:w="2160"/>
          </w:tcPr>
          <w:p>
            <w:r>
              <w:t>Partes e acessórios para instrumentos e aparelhos para medida ou controle de líquidos ou gases</w:t>
            </w:r>
          </w:p>
        </w:tc>
        <w:tc>
          <w:tcPr>
            <w:tcW w:type="dxa" w:w="2160"/>
          </w:tcPr>
          <w:p>
            <w:r>
              <w:t>Alta Intensidade Tecnológica</w:t>
            </w:r>
          </w:p>
        </w:tc>
        <w:tc>
          <w:tcPr>
            <w:tcW w:type="dxa" w:w="2160"/>
          </w:tcPr>
          <w:p>
            <w:r>
              <w:t>R$ 16.928.788,03</w:t>
            </w:r>
          </w:p>
        </w:tc>
        <w:tc>
          <w:tcPr>
            <w:tcW w:type="dxa" w:w="2160"/>
          </w:tcPr>
          <w:p>
            <w:r>
              <w:t>38.69%</w:t>
            </w:r>
          </w:p>
        </w:tc>
      </w:tr>
      <w:tr>
        <w:tc>
          <w:tcPr>
            <w:tcW w:type="dxa" w:w="2160"/>
          </w:tcPr>
          <w:p>
            <w:r>
              <w:t>Outros aparelhos de controle de tempo e contadores de tempo, com maquinismo de aparelhos de relojoaria ou com motor síncrono</w:t>
            </w:r>
          </w:p>
        </w:tc>
        <w:tc>
          <w:tcPr>
            <w:tcW w:type="dxa" w:w="2160"/>
          </w:tcPr>
          <w:p>
            <w:r>
              <w:t>Alta Intensidade Tecnológica</w:t>
            </w:r>
          </w:p>
        </w:tc>
        <w:tc>
          <w:tcPr>
            <w:tcW w:type="dxa" w:w="2160"/>
          </w:tcPr>
          <w:p>
            <w:r>
              <w:t>R$ 12.305,37</w:t>
            </w:r>
          </w:p>
        </w:tc>
        <w:tc>
          <w:tcPr>
            <w:tcW w:type="dxa" w:w="2160"/>
          </w:tcPr>
          <w:p>
            <w:r>
              <w:t>33.59%</w:t>
            </w:r>
          </w:p>
        </w:tc>
      </w:tr>
      <w:tr>
        <w:tc>
          <w:tcPr>
            <w:tcW w:type="dxa" w:w="2160"/>
          </w:tcPr>
          <w:p>
            <w:r>
              <w:t>Instrumentos e aparelhos para medida ou controle da pressão dos líquidos ou gases</w:t>
            </w:r>
          </w:p>
        </w:tc>
        <w:tc>
          <w:tcPr>
            <w:tcW w:type="dxa" w:w="2160"/>
          </w:tcPr>
          <w:p>
            <w:r>
              <w:t>Alta Intensidade Tecnológica</w:t>
            </w:r>
          </w:p>
        </w:tc>
        <w:tc>
          <w:tcPr>
            <w:tcW w:type="dxa" w:w="2160"/>
          </w:tcPr>
          <w:p>
            <w:r>
              <w:t>R$ 65.140.521,60</w:t>
            </w:r>
          </w:p>
        </w:tc>
        <w:tc>
          <w:tcPr>
            <w:tcW w:type="dxa" w:w="2160"/>
          </w:tcPr>
          <w:p>
            <w:r>
              <w:t>32.72%</w:t>
            </w:r>
          </w:p>
        </w:tc>
      </w:tr>
      <w:tr>
        <w:tc>
          <w:tcPr>
            <w:tcW w:type="dxa" w:w="2160"/>
          </w:tcPr>
          <w:p>
            <w:r>
              <w:t>Espectrômetros de massa</w:t>
            </w:r>
          </w:p>
        </w:tc>
        <w:tc>
          <w:tcPr>
            <w:tcW w:type="dxa" w:w="2160"/>
          </w:tcPr>
          <w:p>
            <w:r>
              <w:t>Alta Intensidade Tecnológica</w:t>
            </w:r>
          </w:p>
        </w:tc>
        <w:tc>
          <w:tcPr>
            <w:tcW w:type="dxa" w:w="2160"/>
          </w:tcPr>
          <w:p>
            <w:r>
              <w:t>R$ 1.352.512,70</w:t>
            </w:r>
          </w:p>
        </w:tc>
        <w:tc>
          <w:tcPr>
            <w:tcW w:type="dxa" w:w="2160"/>
          </w:tcPr>
          <w:p>
            <w:r>
              <w:t>30.98%</w:t>
            </w:r>
          </w:p>
        </w:tc>
      </w:tr>
      <w:tr>
        <w:tc>
          <w:tcPr>
            <w:tcW w:type="dxa" w:w="2160"/>
          </w:tcPr>
          <w:p>
            <w:r>
              <w:t>Micrótomos; partes e acessórios de polarógrafos, espectrômetros, espectrógrafos e outros instrumentos e aparelhos para análises físicas ou químicas</w:t>
            </w:r>
          </w:p>
        </w:tc>
        <w:tc>
          <w:tcPr>
            <w:tcW w:type="dxa" w:w="2160"/>
          </w:tcPr>
          <w:p>
            <w:r>
              <w:t>Alta Intensidade Tecnológica</w:t>
            </w:r>
          </w:p>
        </w:tc>
        <w:tc>
          <w:tcPr>
            <w:tcW w:type="dxa" w:w="2160"/>
          </w:tcPr>
          <w:p>
            <w:r>
              <w:t>R$ 19.018.070,61</w:t>
            </w:r>
          </w:p>
        </w:tc>
        <w:tc>
          <w:tcPr>
            <w:tcW w:type="dxa" w:w="2160"/>
          </w:tcPr>
          <w:p>
            <w:r>
              <w:t>29.70%</w:t>
            </w:r>
          </w:p>
        </w:tc>
      </w:tr>
      <w:tr>
        <w:tc>
          <w:tcPr>
            <w:tcW w:type="dxa" w:w="2160"/>
          </w:tcPr>
          <w:p>
            <w:r>
              <w:t>Termostatos automáticos</w:t>
            </w:r>
          </w:p>
        </w:tc>
        <w:tc>
          <w:tcPr>
            <w:tcW w:type="dxa" w:w="2160"/>
          </w:tcPr>
          <w:p>
            <w:r>
              <w:t>Alta Intensidade Tecnológica</w:t>
            </w:r>
          </w:p>
        </w:tc>
        <w:tc>
          <w:tcPr>
            <w:tcW w:type="dxa" w:w="2160"/>
          </w:tcPr>
          <w:p>
            <w:r>
              <w:t>R$ 3.644.809,63</w:t>
            </w:r>
          </w:p>
        </w:tc>
        <w:tc>
          <w:tcPr>
            <w:tcW w:type="dxa" w:w="2160"/>
          </w:tcPr>
          <w:p>
            <w:r>
              <w:t>28.92%</w:t>
            </w:r>
          </w:p>
        </w:tc>
      </w:tr>
      <w:tr>
        <w:tc>
          <w:tcPr>
            <w:tcW w:type="dxa" w:w="2160"/>
          </w:tcPr>
          <w:p>
            <w:r>
              <w:t>Partes e acessórios de instrumentos e aparelhos de geodésia, topografia, hidrografia, oceanografia, meteorologia ou de geofísica</w:t>
            </w:r>
          </w:p>
        </w:tc>
        <w:tc>
          <w:tcPr>
            <w:tcW w:type="dxa" w:w="2160"/>
          </w:tcPr>
          <w:p>
            <w:r>
              <w:t>Alta Intensidade Tecnológica</w:t>
            </w:r>
          </w:p>
        </w:tc>
        <w:tc>
          <w:tcPr>
            <w:tcW w:type="dxa" w:w="2160"/>
          </w:tcPr>
          <w:p>
            <w:r>
              <w:t>R$ 2.774.168,32</w:t>
            </w:r>
          </w:p>
        </w:tc>
        <w:tc>
          <w:tcPr>
            <w:tcW w:type="dxa" w:w="2160"/>
          </w:tcPr>
          <w:p>
            <w:r>
              <w:t>27.55%</w:t>
            </w:r>
          </w:p>
        </w:tc>
      </w:tr>
      <w:tr>
        <w:tc>
          <w:tcPr>
            <w:tcW w:type="dxa" w:w="2160"/>
          </w:tcPr>
          <w:p>
            <w:r>
              <w:t>Partes e acessórios de instrumentos de desenho, cálculo ou de medida de distância, de uso manual</w:t>
            </w:r>
          </w:p>
        </w:tc>
        <w:tc>
          <w:tcPr>
            <w:tcW w:type="dxa" w:w="2160"/>
          </w:tcPr>
          <w:p>
            <w:r>
              <w:t>Alta Intensidade Tecnológica</w:t>
            </w:r>
          </w:p>
        </w:tc>
        <w:tc>
          <w:tcPr>
            <w:tcW w:type="dxa" w:w="2160"/>
          </w:tcPr>
          <w:p>
            <w:r>
              <w:t>R$ 68.415,27</w:t>
            </w:r>
          </w:p>
        </w:tc>
        <w:tc>
          <w:tcPr>
            <w:tcW w:type="dxa" w:w="2160"/>
          </w:tcPr>
          <w:p>
            <w:r>
              <w:t>25.74%</w:t>
            </w:r>
          </w:p>
        </w:tc>
      </w:tr>
      <w:tr>
        <w:tc>
          <w:tcPr>
            <w:tcW w:type="dxa" w:w="2160"/>
          </w:tcPr>
          <w:p>
            <w:r>
              <w:t>Micrômetros, paquímetros; calibres e semelhantes (instrumentos de medida de distância, de uso manual)</w:t>
            </w:r>
          </w:p>
        </w:tc>
        <w:tc>
          <w:tcPr>
            <w:tcW w:type="dxa" w:w="2160"/>
          </w:tcPr>
          <w:p>
            <w:r>
              <w:t>Alta Intensidade Tecnológica</w:t>
            </w:r>
          </w:p>
        </w:tc>
        <w:tc>
          <w:tcPr>
            <w:tcW w:type="dxa" w:w="2160"/>
          </w:tcPr>
          <w:p>
            <w:r>
              <w:t>R$ 1.854.160,00</w:t>
            </w:r>
          </w:p>
        </w:tc>
        <w:tc>
          <w:tcPr>
            <w:tcW w:type="dxa" w:w="2160"/>
          </w:tcPr>
          <w:p>
            <w:r>
              <w:t>25.67%</w:t>
            </w:r>
          </w:p>
        </w:tc>
      </w:tr>
      <w:tr>
        <w:tc>
          <w:tcPr>
            <w:tcW w:type="dxa" w:w="2160"/>
          </w:tcPr>
          <w:p>
            <w:r>
              <w:t>Pulseiras de relógios, e suas partes, de metais comuns, mesmo dourados ou prateados</w:t>
            </w:r>
          </w:p>
        </w:tc>
        <w:tc>
          <w:tcPr>
            <w:tcW w:type="dxa" w:w="2160"/>
          </w:tcPr>
          <w:p>
            <w:r>
              <w:t>Alta Intensidade Tecnológica</w:t>
            </w:r>
          </w:p>
        </w:tc>
        <w:tc>
          <w:tcPr>
            <w:tcW w:type="dxa" w:w="2160"/>
          </w:tcPr>
          <w:p>
            <w:r>
              <w:t>R$ 21.225,82</w:t>
            </w:r>
          </w:p>
        </w:tc>
        <w:tc>
          <w:tcPr>
            <w:tcW w:type="dxa" w:w="2160"/>
          </w:tcPr>
          <w:p>
            <w:r>
              <w:t>25.65%</w:t>
            </w:r>
          </w:p>
        </w:tc>
      </w:tr>
      <w:tr>
        <w:tc>
          <w:tcPr>
            <w:tcW w:type="dxa" w:w="2160"/>
          </w:tcPr>
          <w:p>
            <w:r>
              <w:t>Outros aparelhos e instrumentos para medida ou controle da tensão, intensidade, resistência ou potência, sem dispositivo registrador</w:t>
            </w:r>
          </w:p>
        </w:tc>
        <w:tc>
          <w:tcPr>
            <w:tcW w:type="dxa" w:w="2160"/>
          </w:tcPr>
          <w:p>
            <w:r>
              <w:t>Alta Intensidade Tecnológica</w:t>
            </w:r>
          </w:p>
        </w:tc>
        <w:tc>
          <w:tcPr>
            <w:tcW w:type="dxa" w:w="2160"/>
          </w:tcPr>
          <w:p>
            <w:r>
              <w:t>R$ 5.655.576,08</w:t>
            </w:r>
          </w:p>
        </w:tc>
        <w:tc>
          <w:tcPr>
            <w:tcW w:type="dxa" w:w="2160"/>
          </w:tcPr>
          <w:p>
            <w:r>
              <w:t>24.95%</w:t>
            </w:r>
          </w:p>
        </w:tc>
      </w:tr>
      <w:tr>
        <w:tc>
          <w:tcPr>
            <w:tcW w:type="dxa" w:w="2160"/>
          </w:tcPr>
          <w:p>
            <w:r>
              <w:t>Partes e acessórios de máquinas e aparelhos para ensaios de propriedades mecânicas de materiais</w:t>
            </w:r>
          </w:p>
        </w:tc>
        <w:tc>
          <w:tcPr>
            <w:tcW w:type="dxa" w:w="2160"/>
          </w:tcPr>
          <w:p>
            <w:r>
              <w:t>Alta Intensidade Tecnológica</w:t>
            </w:r>
          </w:p>
        </w:tc>
        <w:tc>
          <w:tcPr>
            <w:tcW w:type="dxa" w:w="2160"/>
          </w:tcPr>
          <w:p>
            <w:r>
              <w:t>R$ 436.579,22</w:t>
            </w:r>
          </w:p>
        </w:tc>
        <w:tc>
          <w:tcPr>
            <w:tcW w:type="dxa" w:w="2160"/>
          </w:tcPr>
          <w:p>
            <w:r>
              <w:t>24.51%</w:t>
            </w:r>
          </w:p>
        </w:tc>
      </w:tr>
      <w:tr>
        <w:tc>
          <w:tcPr>
            <w:tcW w:type="dxa" w:w="2160"/>
          </w:tcPr>
          <w:p>
            <w:r>
              <w:t>Manostatos automáticos (pressostatos)</w:t>
            </w:r>
          </w:p>
        </w:tc>
        <w:tc>
          <w:tcPr>
            <w:tcW w:type="dxa" w:w="2160"/>
          </w:tcPr>
          <w:p>
            <w:r>
              <w:t>Alta Intensidade Tecnológica</w:t>
            </w:r>
          </w:p>
        </w:tc>
        <w:tc>
          <w:tcPr>
            <w:tcW w:type="dxa" w:w="2160"/>
          </w:tcPr>
          <w:p>
            <w:r>
              <w:t>R$ 2.398.733,26</w:t>
            </w:r>
          </w:p>
        </w:tc>
        <w:tc>
          <w:tcPr>
            <w:tcW w:type="dxa" w:w="2160"/>
          </w:tcPr>
          <w:p>
            <w:r>
              <w:t>24.18%</w:t>
            </w:r>
          </w:p>
        </w:tc>
      </w:tr>
      <w:tr>
        <w:tc>
          <w:tcPr>
            <w:tcW w:type="dxa" w:w="2160"/>
          </w:tcPr>
          <w:p>
            <w:r>
              <w:t>Partes e acessórios para instrumentos e aparelhos para regulação ou controle, automáticos</w:t>
            </w:r>
          </w:p>
        </w:tc>
        <w:tc>
          <w:tcPr>
            <w:tcW w:type="dxa" w:w="2160"/>
          </w:tcPr>
          <w:p>
            <w:r>
              <w:t>Alta Intensidade Tecnológica</w:t>
            </w:r>
          </w:p>
        </w:tc>
        <w:tc>
          <w:tcPr>
            <w:tcW w:type="dxa" w:w="2160"/>
          </w:tcPr>
          <w:p>
            <w:r>
              <w:t>R$ 8.256.612,21</w:t>
            </w:r>
          </w:p>
        </w:tc>
        <w:tc>
          <w:tcPr>
            <w:tcW w:type="dxa" w:w="2160"/>
          </w:tcPr>
          <w:p>
            <w:r>
              <w:t>23.19%</w:t>
            </w:r>
          </w:p>
        </w:tc>
      </w:tr>
      <w:tr>
        <w:tc>
          <w:tcPr>
            <w:tcW w:type="dxa" w:w="2160"/>
          </w:tcPr>
          <w:p>
            <w:r>
              <w:t>Bússolas, incluídas as agulhas de marear</w:t>
            </w:r>
          </w:p>
        </w:tc>
        <w:tc>
          <w:tcPr>
            <w:tcW w:type="dxa" w:w="2160"/>
          </w:tcPr>
          <w:p>
            <w:r>
              <w:t>Alta Intensidade Tecnológica</w:t>
            </w:r>
          </w:p>
        </w:tc>
        <w:tc>
          <w:tcPr>
            <w:tcW w:type="dxa" w:w="2160"/>
          </w:tcPr>
          <w:p>
            <w:r>
              <w:t>R$ 200.249,28</w:t>
            </w:r>
          </w:p>
        </w:tc>
        <w:tc>
          <w:tcPr>
            <w:tcW w:type="dxa" w:w="2160"/>
          </w:tcPr>
          <w:p>
            <w:r>
              <w:t>23.09%</w:t>
            </w:r>
          </w:p>
        </w:tc>
      </w:tr>
      <w:tr>
        <w:tc>
          <w:tcPr>
            <w:tcW w:type="dxa" w:w="2160"/>
          </w:tcPr>
          <w:p>
            <w:r>
              <w:t>Partes e acessórios de termômetros e outros instrumentos da posição 9025</w:t>
            </w:r>
          </w:p>
        </w:tc>
        <w:tc>
          <w:tcPr>
            <w:tcW w:type="dxa" w:w="2160"/>
          </w:tcPr>
          <w:p>
            <w:r>
              <w:t>Alta Intensidade Tecnológica</w:t>
            </w:r>
          </w:p>
        </w:tc>
        <w:tc>
          <w:tcPr>
            <w:tcW w:type="dxa" w:w="2160"/>
          </w:tcPr>
          <w:p>
            <w:r>
              <w:t>R$ 10.627.333,64</w:t>
            </w:r>
          </w:p>
        </w:tc>
        <w:tc>
          <w:tcPr>
            <w:tcW w:type="dxa" w:w="2160"/>
          </w:tcPr>
          <w:p>
            <w:r>
              <w:t>22.81%</w:t>
            </w:r>
          </w:p>
        </w:tc>
      </w:tr>
      <w:tr>
        <w:tc>
          <w:tcPr>
            <w:tcW w:type="dxa" w:w="2160"/>
          </w:tcPr>
          <w:p>
            <w:r>
              <w:t>Outros instrumentos e aparelhos para medida ou verificação de tensão, intensidade, resistência e potência de grandezas elétricas</w:t>
            </w:r>
          </w:p>
        </w:tc>
        <w:tc>
          <w:tcPr>
            <w:tcW w:type="dxa" w:w="2160"/>
          </w:tcPr>
          <w:p>
            <w:r>
              <w:t>Alta Intensidade Tecnológica</w:t>
            </w:r>
          </w:p>
        </w:tc>
        <w:tc>
          <w:tcPr>
            <w:tcW w:type="dxa" w:w="2160"/>
          </w:tcPr>
          <w:p>
            <w:r>
              <w:t>R$ 1.751.060,08</w:t>
            </w:r>
          </w:p>
        </w:tc>
        <w:tc>
          <w:tcPr>
            <w:tcW w:type="dxa" w:w="2160"/>
          </w:tcPr>
          <w:p>
            <w:r>
              <w:t>22.15%</w:t>
            </w:r>
          </w:p>
        </w:tc>
      </w:tr>
      <w:tr>
        <w:tc>
          <w:tcPr>
            <w:tcW w:type="dxa" w:w="2160"/>
          </w:tcPr>
          <w:p>
            <w:r>
              <w:t>Outros instrumentos, aparelhos e máquinas de medida ou controle</w:t>
            </w:r>
          </w:p>
        </w:tc>
        <w:tc>
          <w:tcPr>
            <w:tcW w:type="dxa" w:w="2160"/>
          </w:tcPr>
          <w:p>
            <w:r>
              <w:t>Alta Intensidade Tecnológica</w:t>
            </w:r>
          </w:p>
        </w:tc>
        <w:tc>
          <w:tcPr>
            <w:tcW w:type="dxa" w:w="2160"/>
          </w:tcPr>
          <w:p>
            <w:r>
              <w:t>R$ 57.780.110,08</w:t>
            </w:r>
          </w:p>
        </w:tc>
        <w:tc>
          <w:tcPr>
            <w:tcW w:type="dxa" w:w="2160"/>
          </w:tcPr>
          <w:p>
            <w:r>
              <w:t>21.43%</w:t>
            </w:r>
          </w:p>
        </w:tc>
      </w:tr>
      <w:tr>
        <w:tc>
          <w:tcPr>
            <w:tcW w:type="dxa" w:w="2160"/>
          </w:tcPr>
          <w:p>
            <w:r>
              <w:t>Outros instrumentos e aparelhos para medida ou controle de líquidos ou gases</w:t>
            </w:r>
          </w:p>
        </w:tc>
        <w:tc>
          <w:tcPr>
            <w:tcW w:type="dxa" w:w="2160"/>
          </w:tcPr>
          <w:p>
            <w:r>
              <w:t>Alta Intensidade Tecnológica</w:t>
            </w:r>
          </w:p>
        </w:tc>
        <w:tc>
          <w:tcPr>
            <w:tcW w:type="dxa" w:w="2160"/>
          </w:tcPr>
          <w:p>
            <w:r>
              <w:t>R$ 6.832.202,30</w:t>
            </w:r>
          </w:p>
        </w:tc>
        <w:tc>
          <w:tcPr>
            <w:tcW w:type="dxa" w:w="2160"/>
          </w:tcPr>
          <w:p>
            <w:r>
              <w:t>20.48%</w:t>
            </w:r>
          </w:p>
        </w:tc>
      </w:tr>
    </w:tbl>
    <w:p>
      <w:pPr>
        <w:pStyle w:val="Heading1"/>
      </w:pPr>
      <w:r>
        <w:t>Setor: 28 - Fabricação de máquinas e equipamentos</w:t>
      </w:r>
    </w:p>
    <w:p>
      <w:r>
        <w:t>Proporção da exportação para os EUA sobre a receita líquida de vendas: 5.98%</w:t>
      </w:r>
    </w:p>
    <w:p>
      <w:r>
        <w:t>Total da receita líquida de vendas: R$ 309.280.806.000,00</w:t>
      </w:r>
    </w:p>
    <w:p>
      <w:r>
        <w:t>Exportações para os EUA: R$ 18.492.159.470,40</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65140"/>
            <wp:docPr id="12" name="Picture 12"/>
            <wp:cNvGraphicFramePr>
              <a:graphicFrameLocks noChangeAspect="1"/>
            </wp:cNvGraphicFramePr>
            <a:graphic>
              <a:graphicData uri="http://schemas.openxmlformats.org/drawingml/2006/picture">
                <pic:pic>
                  <pic:nvPicPr>
                    <pic:cNvPr id="0" name="grafico_intensidade_tarifa - CNAE 28.png"/>
                    <pic:cNvPicPr/>
                  </pic:nvPicPr>
                  <pic:blipFill>
                    <a:blip r:embed="rId20"/>
                    <a:stretch>
                      <a:fillRect/>
                    </a:stretch>
                  </pic:blipFill>
                  <pic:spPr>
                    <a:xfrm>
                      <a:off x="0" y="0"/>
                      <a:ext cx="5486400" cy="2065140"/>
                    </a:xfrm>
                    <a:prstGeom prst="rect"/>
                  </pic:spPr>
                </pic:pic>
              </a:graphicData>
            </a:graphic>
          </wp:inline>
        </w:drawing>
      </w:r>
    </w:p>
    <w:p>
      <w:pPr>
        <w:pStyle w:val="Heading2"/>
      </w:pPr>
      <w:r>
        <w:t>Participação americana nas exportações de produtos do setor Fabricação de máquinas e equipamentos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Aparelhos elevadores ou transportadores de mercadorias, para uso subterrâneo</w:t>
            </w:r>
          </w:p>
        </w:tc>
        <w:tc>
          <w:tcPr>
            <w:tcW w:type="dxa" w:w="2160"/>
          </w:tcPr>
          <w:p>
            <w:r>
              <w:t>Média Alta Intensidade Tecnológica</w:t>
            </w:r>
          </w:p>
        </w:tc>
        <w:tc>
          <w:tcPr>
            <w:tcW w:type="dxa" w:w="2160"/>
          </w:tcPr>
          <w:p>
            <w:r>
              <w:t>R$ 592.900,00</w:t>
            </w:r>
          </w:p>
        </w:tc>
        <w:tc>
          <w:tcPr>
            <w:tcW w:type="dxa" w:w="2160"/>
          </w:tcPr>
          <w:p>
            <w:r>
              <w:t>100.00%</w:t>
            </w:r>
          </w:p>
        </w:tc>
      </w:tr>
      <w:tr>
        <w:tc>
          <w:tcPr>
            <w:tcW w:type="dxa" w:w="2160"/>
          </w:tcPr>
          <w:p>
            <w:r>
              <w:t xml:space="preserve">Servo-prensas para o trabalho a frio do metal </w:t>
            </w:r>
          </w:p>
        </w:tc>
        <w:tc>
          <w:tcPr>
            <w:tcW w:type="dxa" w:w="2160"/>
          </w:tcPr>
          <w:p>
            <w:r>
              <w:t>Média Alta Intensidade Tecnológica</w:t>
            </w:r>
          </w:p>
        </w:tc>
        <w:tc>
          <w:tcPr>
            <w:tcW w:type="dxa" w:w="2160"/>
          </w:tcPr>
          <w:p>
            <w:r>
              <w:t>R$ 214.985.297,45</w:t>
            </w:r>
          </w:p>
        </w:tc>
        <w:tc>
          <w:tcPr>
            <w:tcW w:type="dxa" w:w="2160"/>
          </w:tcPr>
          <w:p>
            <w:r>
              <w:t>100.00%</w:t>
            </w:r>
          </w:p>
        </w:tc>
      </w:tr>
      <w:tr>
        <w:tc>
          <w:tcPr>
            <w:tcW w:type="dxa" w:w="2160"/>
          </w:tcPr>
          <w:p>
            <w:r>
              <w:t>Aparelhos e dispositivos para lançamento de veículos aéreos; aparelhos e dispositivos para aterrissagem de veículos aéreos em porta-aviões e aparelhos e dispositivos semelhantes; aparelhos de treinamento de vôo em terra; suas partes</w:t>
            </w:r>
          </w:p>
        </w:tc>
        <w:tc>
          <w:tcPr>
            <w:tcW w:type="dxa" w:w="2160"/>
          </w:tcPr>
          <w:p>
            <w:r>
              <w:t>Média Alta Intensidade Tecnológica</w:t>
            </w:r>
          </w:p>
        </w:tc>
        <w:tc>
          <w:tcPr>
            <w:tcW w:type="dxa" w:w="2160"/>
          </w:tcPr>
          <w:p>
            <w:r>
              <w:t>R$ 33.876,15</w:t>
            </w:r>
          </w:p>
        </w:tc>
        <w:tc>
          <w:tcPr>
            <w:tcW w:type="dxa" w:w="2160"/>
          </w:tcPr>
          <w:p>
            <w:r>
              <w:t>100.00%</w:t>
            </w:r>
          </w:p>
        </w:tc>
      </w:tr>
      <w:tr>
        <w:tc>
          <w:tcPr>
            <w:tcW w:type="dxa" w:w="2160"/>
          </w:tcPr>
          <w:p>
            <w:r>
              <w:t>Robôs industriais para elevação, manuseio, carga ou descarga</w:t>
            </w:r>
          </w:p>
        </w:tc>
        <w:tc>
          <w:tcPr>
            <w:tcW w:type="dxa" w:w="2160"/>
          </w:tcPr>
          <w:p>
            <w:r>
              <w:t>Média Alta Intensidade Tecnológica</w:t>
            </w:r>
          </w:p>
        </w:tc>
        <w:tc>
          <w:tcPr>
            <w:tcW w:type="dxa" w:w="2160"/>
          </w:tcPr>
          <w:p>
            <w:r>
              <w:t>R$ 1.958.354,09</w:t>
            </w:r>
          </w:p>
        </w:tc>
        <w:tc>
          <w:tcPr>
            <w:tcW w:type="dxa" w:w="2160"/>
          </w:tcPr>
          <w:p>
            <w:r>
              <w:t>100.00%</w:t>
            </w:r>
          </w:p>
        </w:tc>
      </w:tr>
      <w:tr>
        <w:tc>
          <w:tcPr>
            <w:tcW w:type="dxa" w:w="2160"/>
          </w:tcPr>
          <w:p>
            <w:r>
              <w:t>Centros de usinagem (fabricação)</w:t>
            </w:r>
          </w:p>
        </w:tc>
        <w:tc>
          <w:tcPr>
            <w:tcW w:type="dxa" w:w="2160"/>
          </w:tcPr>
          <w:p>
            <w:r>
              <w:t>Média Alta Intensidade Tecnológica</w:t>
            </w:r>
          </w:p>
        </w:tc>
        <w:tc>
          <w:tcPr>
            <w:tcW w:type="dxa" w:w="2160"/>
          </w:tcPr>
          <w:p>
            <w:r>
              <w:t>R$ 2.916.981,76</w:t>
            </w:r>
          </w:p>
        </w:tc>
        <w:tc>
          <w:tcPr>
            <w:tcW w:type="dxa" w:w="2160"/>
          </w:tcPr>
          <w:p>
            <w:r>
              <w:t>100.00%</w:t>
            </w:r>
          </w:p>
        </w:tc>
      </w:tr>
      <w:tr>
        <w:tc>
          <w:tcPr>
            <w:tcW w:type="dxa" w:w="2160"/>
          </w:tcPr>
          <w:p>
            <w:r>
              <w:t>Conversores para metalurgia, aciaria ou fundição</w:t>
            </w:r>
          </w:p>
        </w:tc>
        <w:tc>
          <w:tcPr>
            <w:tcW w:type="dxa" w:w="2160"/>
          </w:tcPr>
          <w:p>
            <w:r>
              <w:t>Média Alta Intensidade Tecnológica</w:t>
            </w:r>
          </w:p>
        </w:tc>
        <w:tc>
          <w:tcPr>
            <w:tcW w:type="dxa" w:w="2160"/>
          </w:tcPr>
          <w:p>
            <w:r>
              <w:t>R$ 145,53</w:t>
            </w:r>
          </w:p>
        </w:tc>
        <w:tc>
          <w:tcPr>
            <w:tcW w:type="dxa" w:w="2160"/>
          </w:tcPr>
          <w:p>
            <w:r>
              <w:t>100.00%</w:t>
            </w:r>
          </w:p>
        </w:tc>
      </w:tr>
      <w:tr>
        <w:tc>
          <w:tcPr>
            <w:tcW w:type="dxa" w:w="2160"/>
          </w:tcPr>
          <w:p>
            <w:r>
              <w:t>Máquinas e aparelhos para fabricação de dispositivos semicondutores ou de circuitos integrados eletrônicos</w:t>
            </w:r>
          </w:p>
        </w:tc>
        <w:tc>
          <w:tcPr>
            <w:tcW w:type="dxa" w:w="2160"/>
          </w:tcPr>
          <w:p>
            <w:r>
              <w:t>Média Alta Intensidade Tecnológica</w:t>
            </w:r>
          </w:p>
        </w:tc>
        <w:tc>
          <w:tcPr>
            <w:tcW w:type="dxa" w:w="2160"/>
          </w:tcPr>
          <w:p>
            <w:r>
              <w:t>R$ 21,56</w:t>
            </w:r>
          </w:p>
        </w:tc>
        <w:tc>
          <w:tcPr>
            <w:tcW w:type="dxa" w:w="2160"/>
          </w:tcPr>
          <w:p>
            <w:r>
              <w:t>100.00%</w:t>
            </w:r>
          </w:p>
        </w:tc>
      </w:tr>
      <w:tr>
        <w:tc>
          <w:tcPr>
            <w:tcW w:type="dxa" w:w="2160"/>
          </w:tcPr>
          <w:p>
            <w:r>
              <w:t>Máquinas e aparelhos autopropulsores, de pneumáticos</w:t>
            </w:r>
          </w:p>
        </w:tc>
        <w:tc>
          <w:tcPr>
            <w:tcW w:type="dxa" w:w="2160"/>
          </w:tcPr>
          <w:p>
            <w:r>
              <w:t>Média Alta Intensidade Tecnológica</w:t>
            </w:r>
          </w:p>
        </w:tc>
        <w:tc>
          <w:tcPr>
            <w:tcW w:type="dxa" w:w="2160"/>
          </w:tcPr>
          <w:p>
            <w:r>
              <w:t>R$ 323,40</w:t>
            </w:r>
          </w:p>
        </w:tc>
        <w:tc>
          <w:tcPr>
            <w:tcW w:type="dxa" w:w="2160"/>
          </w:tcPr>
          <w:p>
            <w:r>
              <w:t>100.00%</w:t>
            </w:r>
          </w:p>
        </w:tc>
      </w:tr>
      <w:tr>
        <w:tc>
          <w:tcPr>
            <w:tcW w:type="dxa" w:w="2160"/>
          </w:tcPr>
          <w:p>
            <w:r>
              <w:t>Máquinas de estações múltiplas, para trabalhar metais</w:t>
            </w:r>
          </w:p>
        </w:tc>
        <w:tc>
          <w:tcPr>
            <w:tcW w:type="dxa" w:w="2160"/>
          </w:tcPr>
          <w:p>
            <w:r>
              <w:t>Média Alta Intensidade Tecnológica</w:t>
            </w:r>
          </w:p>
        </w:tc>
        <w:tc>
          <w:tcPr>
            <w:tcW w:type="dxa" w:w="2160"/>
          </w:tcPr>
          <w:p>
            <w:r>
              <w:t>R$ 40.861.148,02</w:t>
            </w:r>
          </w:p>
        </w:tc>
        <w:tc>
          <w:tcPr>
            <w:tcW w:type="dxa" w:w="2160"/>
          </w:tcPr>
          <w:p>
            <w:r>
              <w:t>99.96%</w:t>
            </w:r>
          </w:p>
        </w:tc>
      </w:tr>
      <w:tr>
        <w:tc>
          <w:tcPr>
            <w:tcW w:type="dxa" w:w="2160"/>
          </w:tcPr>
          <w:p>
            <w:r>
              <w:t>Máquinas para fabricação de fibras ópticas e seus esboços</w:t>
            </w:r>
          </w:p>
        </w:tc>
        <w:tc>
          <w:tcPr>
            <w:tcW w:type="dxa" w:w="2160"/>
          </w:tcPr>
          <w:p>
            <w:r>
              <w:t>Média Alta Intensidade Tecnológica</w:t>
            </w:r>
          </w:p>
        </w:tc>
        <w:tc>
          <w:tcPr>
            <w:tcW w:type="dxa" w:w="2160"/>
          </w:tcPr>
          <w:p>
            <w:r>
              <w:t>R$ 1.275.963,92</w:t>
            </w:r>
          </w:p>
        </w:tc>
        <w:tc>
          <w:tcPr>
            <w:tcW w:type="dxa" w:w="2160"/>
          </w:tcPr>
          <w:p>
            <w:r>
              <w:t>99.31%</w:t>
            </w:r>
          </w:p>
        </w:tc>
      </w:tr>
      <w:tr>
        <w:tc>
          <w:tcPr>
            <w:tcW w:type="dxa" w:w="2160"/>
          </w:tcPr>
          <w:p>
            <w:r>
              <w:t>Outras máquinas e aparelhos autopropulsores</w:t>
            </w:r>
          </w:p>
        </w:tc>
        <w:tc>
          <w:tcPr>
            <w:tcW w:type="dxa" w:w="2160"/>
          </w:tcPr>
          <w:p>
            <w:r>
              <w:t>Média Alta Intensidade Tecnológica</w:t>
            </w:r>
          </w:p>
        </w:tc>
        <w:tc>
          <w:tcPr>
            <w:tcW w:type="dxa" w:w="2160"/>
          </w:tcPr>
          <w:p>
            <w:r>
              <w:t>R$ 4.059.316,80</w:t>
            </w:r>
          </w:p>
        </w:tc>
        <w:tc>
          <w:tcPr>
            <w:tcW w:type="dxa" w:w="2160"/>
          </w:tcPr>
          <w:p>
            <w:r>
              <w:t>95.34%</w:t>
            </w:r>
          </w:p>
        </w:tc>
      </w:tr>
      <w:tr>
        <w:tc>
          <w:tcPr>
            <w:tcW w:type="dxa" w:w="2160"/>
          </w:tcPr>
          <w:p>
            <w:r>
              <w:t>Carrosséis, balanços e rotundas</w:t>
            </w:r>
          </w:p>
        </w:tc>
        <w:tc>
          <w:tcPr>
            <w:tcW w:type="dxa" w:w="2160"/>
          </w:tcPr>
          <w:p>
            <w:r>
              <w:t>Média Alta Intensidade Tecnológica</w:t>
            </w:r>
          </w:p>
        </w:tc>
        <w:tc>
          <w:tcPr>
            <w:tcW w:type="dxa" w:w="2160"/>
          </w:tcPr>
          <w:p>
            <w:r>
              <w:t>R$ 4.958.800,00</w:t>
            </w:r>
          </w:p>
        </w:tc>
        <w:tc>
          <w:tcPr>
            <w:tcW w:type="dxa" w:w="2160"/>
          </w:tcPr>
          <w:p>
            <w:r>
              <w:t>95.30%</w:t>
            </w:r>
          </w:p>
        </w:tc>
      </w:tr>
      <w:tr>
        <w:tc>
          <w:tcPr>
            <w:tcW w:type="dxa" w:w="2160"/>
          </w:tcPr>
          <w:p>
            <w:r>
              <w:t>Elevadores de líquidos</w:t>
            </w:r>
          </w:p>
        </w:tc>
        <w:tc>
          <w:tcPr>
            <w:tcW w:type="dxa" w:w="2160"/>
          </w:tcPr>
          <w:p>
            <w:r>
              <w:t>Média Alta Intensidade Tecnológica</w:t>
            </w:r>
          </w:p>
        </w:tc>
        <w:tc>
          <w:tcPr>
            <w:tcW w:type="dxa" w:w="2160"/>
          </w:tcPr>
          <w:p>
            <w:r>
              <w:t>R$ 2.744.156,80</w:t>
            </w:r>
          </w:p>
        </w:tc>
        <w:tc>
          <w:tcPr>
            <w:tcW w:type="dxa" w:w="2160"/>
          </w:tcPr>
          <w:p>
            <w:r>
              <w:t>90.70%</w:t>
            </w:r>
          </w:p>
        </w:tc>
      </w:tr>
      <w:tr>
        <w:tc>
          <w:tcPr>
            <w:tcW w:type="dxa" w:w="2160"/>
          </w:tcPr>
          <w:p>
            <w:r>
              <w:t>Partes e acessórios para máquinas e aparelhos das subposições 8486.10, 8486.20, 8486.30 e 8486.40</w:t>
            </w:r>
          </w:p>
        </w:tc>
        <w:tc>
          <w:tcPr>
            <w:tcW w:type="dxa" w:w="2160"/>
          </w:tcPr>
          <w:p>
            <w:r>
              <w:t>Média Alta Intensidade Tecnológica</w:t>
            </w:r>
          </w:p>
        </w:tc>
        <w:tc>
          <w:tcPr>
            <w:tcW w:type="dxa" w:w="2160"/>
          </w:tcPr>
          <w:p>
            <w:r>
              <w:t>R$ 858.600,05</w:t>
            </w:r>
          </w:p>
        </w:tc>
        <w:tc>
          <w:tcPr>
            <w:tcW w:type="dxa" w:w="2160"/>
          </w:tcPr>
          <w:p>
            <w:r>
              <w:t>90.33%</w:t>
            </w:r>
          </w:p>
        </w:tc>
      </w:tr>
      <w:tr>
        <w:tc>
          <w:tcPr>
            <w:tcW w:type="dxa" w:w="2160"/>
          </w:tcPr>
          <w:p>
            <w:r>
              <w:t>Máquinas de puncionar, entalhar ou mordiscar com controle numérico (excluindo prensas) para produtos planos, incluindo máquinas combinadas de puncionar e cisalhar</w:t>
            </w:r>
          </w:p>
        </w:tc>
        <w:tc>
          <w:tcPr>
            <w:tcW w:type="dxa" w:w="2160"/>
          </w:tcPr>
          <w:p>
            <w:r>
              <w:t>Média Alta Intensidade Tecnológica</w:t>
            </w:r>
          </w:p>
        </w:tc>
        <w:tc>
          <w:tcPr>
            <w:tcW w:type="dxa" w:w="2160"/>
          </w:tcPr>
          <w:p>
            <w:r>
              <w:t>R$ 48.898,08</w:t>
            </w:r>
          </w:p>
        </w:tc>
        <w:tc>
          <w:tcPr>
            <w:tcW w:type="dxa" w:w="2160"/>
          </w:tcPr>
          <w:p>
            <w:r>
              <w:t>88.64%</w:t>
            </w:r>
          </w:p>
        </w:tc>
      </w:tr>
      <w:tr>
        <w:tc>
          <w:tcPr>
            <w:tcW w:type="dxa" w:w="2160"/>
          </w:tcPr>
          <w:p>
            <w:r>
              <w:t>Máquinas-ferramentas para furar ou escatelar madeira, plásticos duros ou matérias duras semelhantes</w:t>
            </w:r>
          </w:p>
        </w:tc>
        <w:tc>
          <w:tcPr>
            <w:tcW w:type="dxa" w:w="2160"/>
          </w:tcPr>
          <w:p>
            <w:r>
              <w:t>Média Alta Intensidade Tecnológica</w:t>
            </w:r>
          </w:p>
        </w:tc>
        <w:tc>
          <w:tcPr>
            <w:tcW w:type="dxa" w:w="2160"/>
          </w:tcPr>
          <w:p>
            <w:r>
              <w:t>R$ 2.029.949,46</w:t>
            </w:r>
          </w:p>
        </w:tc>
        <w:tc>
          <w:tcPr>
            <w:tcW w:type="dxa" w:w="2160"/>
          </w:tcPr>
          <w:p>
            <w:r>
              <w:t>82.41%</w:t>
            </w:r>
          </w:p>
        </w:tc>
      </w:tr>
      <w:tr>
        <w:tc>
          <w:tcPr>
            <w:tcW w:type="dxa" w:w="2160"/>
          </w:tcPr>
          <w:p>
            <w:r>
              <w:t>Máquinas e aparelhos para a indústria cervejaria</w:t>
            </w:r>
          </w:p>
        </w:tc>
        <w:tc>
          <w:tcPr>
            <w:tcW w:type="dxa" w:w="2160"/>
          </w:tcPr>
          <w:p>
            <w:r>
              <w:t>Média Alta Intensidade Tecnológica</w:t>
            </w:r>
          </w:p>
        </w:tc>
        <w:tc>
          <w:tcPr>
            <w:tcW w:type="dxa" w:w="2160"/>
          </w:tcPr>
          <w:p>
            <w:r>
              <w:t>R$ 5.069.515,99</w:t>
            </w:r>
          </w:p>
        </w:tc>
        <w:tc>
          <w:tcPr>
            <w:tcW w:type="dxa" w:w="2160"/>
          </w:tcPr>
          <w:p>
            <w:r>
              <w:t>79.54%</w:t>
            </w:r>
          </w:p>
        </w:tc>
      </w:tr>
      <w:tr>
        <w:tc>
          <w:tcPr>
            <w:tcW w:type="dxa" w:w="2160"/>
          </w:tcPr>
          <w:p>
            <w:r>
              <w:t>Outros aparelhos de ar condicionado, sem dispositivo de refrigeração</w:t>
            </w:r>
          </w:p>
        </w:tc>
        <w:tc>
          <w:tcPr>
            <w:tcW w:type="dxa" w:w="2160"/>
          </w:tcPr>
          <w:p>
            <w:r>
              <w:t>Média Alta Intensidade Tecnológica</w:t>
            </w:r>
          </w:p>
        </w:tc>
        <w:tc>
          <w:tcPr>
            <w:tcW w:type="dxa" w:w="2160"/>
          </w:tcPr>
          <w:p>
            <w:r>
              <w:t>R$ 1.924.359,36</w:t>
            </w:r>
          </w:p>
        </w:tc>
        <w:tc>
          <w:tcPr>
            <w:tcW w:type="dxa" w:w="2160"/>
          </w:tcPr>
          <w:p>
            <w:r>
              <w:t>75.45%</w:t>
            </w:r>
          </w:p>
        </w:tc>
      </w:tr>
      <w:tr>
        <w:tc>
          <w:tcPr>
            <w:tcW w:type="dxa" w:w="2160"/>
          </w:tcPr>
          <w:p>
            <w:r>
              <w:t xml:space="preserve">Dumpers concebidos para serem utilizados fora de rodovias </w:t>
            </w:r>
          </w:p>
        </w:tc>
        <w:tc>
          <w:tcPr>
            <w:tcW w:type="dxa" w:w="2160"/>
          </w:tcPr>
          <w:p>
            <w:r>
              <w:t>Média Alta Intensidade Tecnológica</w:t>
            </w:r>
          </w:p>
        </w:tc>
        <w:tc>
          <w:tcPr>
            <w:tcW w:type="dxa" w:w="2160"/>
          </w:tcPr>
          <w:p>
            <w:r>
              <w:t>R$ 1.603.023.417,38</w:t>
            </w:r>
          </w:p>
        </w:tc>
        <w:tc>
          <w:tcPr>
            <w:tcW w:type="dxa" w:w="2160"/>
          </w:tcPr>
          <w:p>
            <w:r>
              <w:t>74.33%</w:t>
            </w:r>
          </w:p>
        </w:tc>
      </w:tr>
      <w:tr>
        <w:tc>
          <w:tcPr>
            <w:tcW w:type="dxa" w:w="2160"/>
          </w:tcPr>
          <w:p>
            <w:r>
              <w:t>Outros tornos, de comando numérico, para trabalhar metais</w:t>
            </w:r>
          </w:p>
        </w:tc>
        <w:tc>
          <w:tcPr>
            <w:tcW w:type="dxa" w:w="2160"/>
          </w:tcPr>
          <w:p>
            <w:r>
              <w:t>Média Alta Intensidade Tecnológica</w:t>
            </w:r>
          </w:p>
        </w:tc>
        <w:tc>
          <w:tcPr>
            <w:tcW w:type="dxa" w:w="2160"/>
          </w:tcPr>
          <w:p>
            <w:r>
              <w:t>R$ 19.283.829,95</w:t>
            </w:r>
          </w:p>
        </w:tc>
        <w:tc>
          <w:tcPr>
            <w:tcW w:type="dxa" w:w="2160"/>
          </w:tcPr>
          <w:p>
            <w:r>
              <w:t>71.79%</w:t>
            </w:r>
          </w:p>
        </w:tc>
      </w:tr>
      <w:tr>
        <w:tc>
          <w:tcPr>
            <w:tcW w:type="dxa" w:w="2160"/>
          </w:tcPr>
          <w:p>
            <w:r>
              <w:t>Outras máquinas para retificar superfícies cilíndricas, de comando numérico</w:t>
            </w:r>
          </w:p>
        </w:tc>
        <w:tc>
          <w:tcPr>
            <w:tcW w:type="dxa" w:w="2160"/>
          </w:tcPr>
          <w:p>
            <w:r>
              <w:t>Média Alta Intensidade Tecnológica</w:t>
            </w:r>
          </w:p>
        </w:tc>
        <w:tc>
          <w:tcPr>
            <w:tcW w:type="dxa" w:w="2160"/>
          </w:tcPr>
          <w:p>
            <w:r>
              <w:t>R$ 13.870.264,87</w:t>
            </w:r>
          </w:p>
        </w:tc>
        <w:tc>
          <w:tcPr>
            <w:tcW w:type="dxa" w:w="2160"/>
          </w:tcPr>
          <w:p>
            <w:r>
              <w:t>69.70%</w:t>
            </w:r>
          </w:p>
        </w:tc>
      </w:tr>
      <w:tr>
        <w:tc>
          <w:tcPr>
            <w:tcW w:type="dxa" w:w="2160"/>
          </w:tcPr>
          <w:p>
            <w:r>
              <w:t>Elevadores fixos de veículos, para garagens</w:t>
            </w:r>
          </w:p>
        </w:tc>
        <w:tc>
          <w:tcPr>
            <w:tcW w:type="dxa" w:w="2160"/>
          </w:tcPr>
          <w:p>
            <w:r>
              <w:t>Média Alta Intensidade Tecnológica</w:t>
            </w:r>
          </w:p>
        </w:tc>
        <w:tc>
          <w:tcPr>
            <w:tcW w:type="dxa" w:w="2160"/>
          </w:tcPr>
          <w:p>
            <w:r>
              <w:t>R$ 2.639.197,33</w:t>
            </w:r>
          </w:p>
        </w:tc>
        <w:tc>
          <w:tcPr>
            <w:tcW w:type="dxa" w:w="2160"/>
          </w:tcPr>
          <w:p>
            <w:r>
              <w:t>67.72%</w:t>
            </w:r>
          </w:p>
        </w:tc>
      </w:tr>
      <w:tr>
        <w:tc>
          <w:tcPr>
            <w:tcW w:type="dxa" w:w="2160"/>
          </w:tcPr>
          <w:p>
            <w:r>
              <w:t>Partes de máquinas e aparelhos para fabricação de vinho, sidra, suco de frutas ou bebidas semelhantes</w:t>
            </w:r>
          </w:p>
        </w:tc>
        <w:tc>
          <w:tcPr>
            <w:tcW w:type="dxa" w:w="2160"/>
          </w:tcPr>
          <w:p>
            <w:r>
              <w:t>Média Alta Intensidade Tecnológica</w:t>
            </w:r>
          </w:p>
        </w:tc>
        <w:tc>
          <w:tcPr>
            <w:tcW w:type="dxa" w:w="2160"/>
          </w:tcPr>
          <w:p>
            <w:r>
              <w:t>R$ 4.740.257,06</w:t>
            </w:r>
          </w:p>
        </w:tc>
        <w:tc>
          <w:tcPr>
            <w:tcW w:type="dxa" w:w="2160"/>
          </w:tcPr>
          <w:p>
            <w:r>
              <w:t>67.47%</w:t>
            </w:r>
          </w:p>
        </w:tc>
      </w:tr>
      <w:tr>
        <w:tc>
          <w:tcPr>
            <w:tcW w:type="dxa" w:w="2160"/>
          </w:tcPr>
          <w:p>
            <w:r>
              <w:t>Compactadores e rolos ou cilindros compressores, autopropulsores</w:t>
            </w:r>
          </w:p>
        </w:tc>
        <w:tc>
          <w:tcPr>
            <w:tcW w:type="dxa" w:w="2160"/>
          </w:tcPr>
          <w:p>
            <w:r>
              <w:t>Média Alta Intensidade Tecnológica</w:t>
            </w:r>
          </w:p>
        </w:tc>
        <w:tc>
          <w:tcPr>
            <w:tcW w:type="dxa" w:w="2160"/>
          </w:tcPr>
          <w:p>
            <w:r>
              <w:t>R$ 308.550.108,02</w:t>
            </w:r>
          </w:p>
        </w:tc>
        <w:tc>
          <w:tcPr>
            <w:tcW w:type="dxa" w:w="2160"/>
          </w:tcPr>
          <w:p>
            <w:r>
              <w:t>66.49%</w:t>
            </w:r>
          </w:p>
        </w:tc>
      </w:tr>
      <w:tr>
        <w:tc>
          <w:tcPr>
            <w:tcW w:type="dxa" w:w="2160"/>
          </w:tcPr>
          <w:p>
            <w:r>
              <w:t>Caçambas, pás, ganchos e tenazes, para máquinas e aparelhos das posições 8426, 8429 e 8430</w:t>
            </w:r>
          </w:p>
        </w:tc>
        <w:tc>
          <w:tcPr>
            <w:tcW w:type="dxa" w:w="2160"/>
          </w:tcPr>
          <w:p>
            <w:r>
              <w:t>Média Alta Intensidade Tecnológica</w:t>
            </w:r>
          </w:p>
        </w:tc>
        <w:tc>
          <w:tcPr>
            <w:tcW w:type="dxa" w:w="2160"/>
          </w:tcPr>
          <w:p>
            <w:r>
              <w:t>R$ 11.356.093,98</w:t>
            </w:r>
          </w:p>
        </w:tc>
        <w:tc>
          <w:tcPr>
            <w:tcW w:type="dxa" w:w="2160"/>
          </w:tcPr>
          <w:p>
            <w:r>
              <w:t>63.69%</w:t>
            </w:r>
          </w:p>
        </w:tc>
      </w:tr>
      <w:tr>
        <w:tc>
          <w:tcPr>
            <w:tcW w:type="dxa" w:w="2160"/>
          </w:tcPr>
          <w:p>
            <w:r>
              <w:t>Bombas de ar, de mão ou de pé</w:t>
            </w:r>
          </w:p>
        </w:tc>
        <w:tc>
          <w:tcPr>
            <w:tcW w:type="dxa" w:w="2160"/>
          </w:tcPr>
          <w:p>
            <w:r>
              <w:t>Média Alta Intensidade Tecnológica</w:t>
            </w:r>
          </w:p>
        </w:tc>
        <w:tc>
          <w:tcPr>
            <w:tcW w:type="dxa" w:w="2160"/>
          </w:tcPr>
          <w:p>
            <w:r>
              <w:t>R$ 1.301.539,47</w:t>
            </w:r>
          </w:p>
        </w:tc>
        <w:tc>
          <w:tcPr>
            <w:tcW w:type="dxa" w:w="2160"/>
          </w:tcPr>
          <w:p>
            <w:r>
              <w:t>63.22%</w:t>
            </w:r>
          </w:p>
        </w:tc>
      </w:tr>
      <w:tr>
        <w:tc>
          <w:tcPr>
            <w:tcW w:type="dxa" w:w="2160"/>
          </w:tcPr>
          <w:p>
            <w:r>
              <w:t>Partes de outras máquinas e aparelhos das posições 8426, 8429 e 8430</w:t>
            </w:r>
          </w:p>
        </w:tc>
        <w:tc>
          <w:tcPr>
            <w:tcW w:type="dxa" w:w="2160"/>
          </w:tcPr>
          <w:p>
            <w:r>
              <w:t>Média Alta Intensidade Tecnológica</w:t>
            </w:r>
          </w:p>
        </w:tc>
        <w:tc>
          <w:tcPr>
            <w:tcW w:type="dxa" w:w="2160"/>
          </w:tcPr>
          <w:p>
            <w:r>
              <w:t>R$ 284.482.221,87</w:t>
            </w:r>
          </w:p>
        </w:tc>
        <w:tc>
          <w:tcPr>
            <w:tcW w:type="dxa" w:w="2160"/>
          </w:tcPr>
          <w:p>
            <w:r>
              <w:t>60.99%</w:t>
            </w:r>
          </w:p>
        </w:tc>
      </w:tr>
      <w:tr>
        <w:tc>
          <w:tcPr>
            <w:tcW w:type="dxa" w:w="2160"/>
          </w:tcPr>
          <w:p>
            <w:r>
              <w:t>Carregadoras e pás carregadoras, de carregamento frontal, autopropulsores</w:t>
            </w:r>
          </w:p>
        </w:tc>
        <w:tc>
          <w:tcPr>
            <w:tcW w:type="dxa" w:w="2160"/>
          </w:tcPr>
          <w:p>
            <w:r>
              <w:t>Média Alta Intensidade Tecnológica</w:t>
            </w:r>
          </w:p>
        </w:tc>
        <w:tc>
          <w:tcPr>
            <w:tcW w:type="dxa" w:w="2160"/>
          </w:tcPr>
          <w:p>
            <w:r>
              <w:t>R$ 2.985.761.097,55</w:t>
            </w:r>
          </w:p>
        </w:tc>
        <w:tc>
          <w:tcPr>
            <w:tcW w:type="dxa" w:w="2160"/>
          </w:tcPr>
          <w:p>
            <w:r>
              <w:t>60.80%</w:t>
            </w:r>
          </w:p>
        </w:tc>
      </w:tr>
      <w:tr>
        <w:tc>
          <w:tcPr>
            <w:tcW w:type="dxa" w:w="2160"/>
          </w:tcPr>
          <w:p>
            <w:r>
              <w:t>Outras máquinas de sondagem ou perfuração, autopropulsores</w:t>
            </w:r>
          </w:p>
        </w:tc>
        <w:tc>
          <w:tcPr>
            <w:tcW w:type="dxa" w:w="2160"/>
          </w:tcPr>
          <w:p>
            <w:r>
              <w:t>Média Alta Intensidade Tecnológica</w:t>
            </w:r>
          </w:p>
        </w:tc>
        <w:tc>
          <w:tcPr>
            <w:tcW w:type="dxa" w:w="2160"/>
          </w:tcPr>
          <w:p>
            <w:r>
              <w:t>R$ 20.689.843,79</w:t>
            </w:r>
          </w:p>
        </w:tc>
        <w:tc>
          <w:tcPr>
            <w:tcW w:type="dxa" w:w="2160"/>
          </w:tcPr>
          <w:p>
            <w:r>
              <w:t>60.68%</w:t>
            </w:r>
          </w:p>
        </w:tc>
      </w:tr>
      <w:tr>
        <w:tc>
          <w:tcPr>
            <w:tcW w:type="dxa" w:w="2160"/>
          </w:tcPr>
          <w:p>
            <w:r>
              <w:t>Bulldozers e angledozers, de lagartas, autopropulsores</w:t>
            </w:r>
          </w:p>
        </w:tc>
        <w:tc>
          <w:tcPr>
            <w:tcW w:type="dxa" w:w="2160"/>
          </w:tcPr>
          <w:p>
            <w:r>
              <w:t>Média Alta Intensidade Tecnológica</w:t>
            </w:r>
          </w:p>
        </w:tc>
        <w:tc>
          <w:tcPr>
            <w:tcW w:type="dxa" w:w="2160"/>
          </w:tcPr>
          <w:p>
            <w:r>
              <w:t>R$ 3.464.586.706,35</w:t>
            </w:r>
          </w:p>
        </w:tc>
        <w:tc>
          <w:tcPr>
            <w:tcW w:type="dxa" w:w="2160"/>
          </w:tcPr>
          <w:p>
            <w:r>
              <w:t>58.78%</w:t>
            </w:r>
          </w:p>
        </w:tc>
      </w:tr>
      <w:tr>
        <w:tc>
          <w:tcPr>
            <w:tcW w:type="dxa" w:w="2160"/>
          </w:tcPr>
          <w:p>
            <w:r>
              <w:t>Partes de máquinas, aparelhos e equipamentos da subposição 8442.30</w:t>
            </w:r>
          </w:p>
        </w:tc>
        <w:tc>
          <w:tcPr>
            <w:tcW w:type="dxa" w:w="2160"/>
          </w:tcPr>
          <w:p>
            <w:r>
              <w:t>Média Alta Intensidade Tecnológica</w:t>
            </w:r>
          </w:p>
        </w:tc>
        <w:tc>
          <w:tcPr>
            <w:tcW w:type="dxa" w:w="2160"/>
          </w:tcPr>
          <w:p>
            <w:r>
              <w:t>R$ 86.240,00</w:t>
            </w:r>
          </w:p>
        </w:tc>
        <w:tc>
          <w:tcPr>
            <w:tcW w:type="dxa" w:w="2160"/>
          </w:tcPr>
          <w:p>
            <w:r>
              <w:t>57.31%</w:t>
            </w:r>
          </w:p>
        </w:tc>
      </w:tr>
      <w:tr>
        <w:tc>
          <w:tcPr>
            <w:tcW w:type="dxa" w:w="2160"/>
          </w:tcPr>
          <w:p>
            <w:r>
              <w:t>Porta-ferramentas e fieiras de abertura automática</w:t>
            </w:r>
          </w:p>
        </w:tc>
        <w:tc>
          <w:tcPr>
            <w:tcW w:type="dxa" w:w="2160"/>
          </w:tcPr>
          <w:p>
            <w:r>
              <w:t>Média Alta Intensidade Tecnológica</w:t>
            </w:r>
          </w:p>
        </w:tc>
        <w:tc>
          <w:tcPr>
            <w:tcW w:type="dxa" w:w="2160"/>
          </w:tcPr>
          <w:p>
            <w:r>
              <w:t>R$ 19.684.333,90</w:t>
            </w:r>
          </w:p>
        </w:tc>
        <w:tc>
          <w:tcPr>
            <w:tcW w:type="dxa" w:w="2160"/>
          </w:tcPr>
          <w:p>
            <w:r>
              <w:t>56.29%</w:t>
            </w:r>
          </w:p>
        </w:tc>
      </w:tr>
      <w:tr>
        <w:tc>
          <w:tcPr>
            <w:tcW w:type="dxa" w:w="2160"/>
          </w:tcPr>
          <w:p>
            <w:r>
              <w:t>Outras bombas de ar, coifas aspirantes para extração ou reciclagem</w:t>
            </w:r>
          </w:p>
        </w:tc>
        <w:tc>
          <w:tcPr>
            <w:tcW w:type="dxa" w:w="2160"/>
          </w:tcPr>
          <w:p>
            <w:r>
              <w:t>Média Alta Intensidade Tecnológica</w:t>
            </w:r>
          </w:p>
        </w:tc>
        <w:tc>
          <w:tcPr>
            <w:tcW w:type="dxa" w:w="2160"/>
          </w:tcPr>
          <w:p>
            <w:r>
              <w:t>R$ 762.648.547,43</w:t>
            </w:r>
          </w:p>
        </w:tc>
        <w:tc>
          <w:tcPr>
            <w:tcW w:type="dxa" w:w="2160"/>
          </w:tcPr>
          <w:p>
            <w:r>
              <w:t>55.63%</w:t>
            </w:r>
          </w:p>
        </w:tc>
      </w:tr>
      <w:tr>
        <w:tc>
          <w:tcPr>
            <w:tcW w:type="dxa" w:w="2160"/>
          </w:tcPr>
          <w:p>
            <w:r>
              <w:t>Outros laminadores a quente e laminadores a quente e a frio, de metais</w:t>
            </w:r>
          </w:p>
        </w:tc>
        <w:tc>
          <w:tcPr>
            <w:tcW w:type="dxa" w:w="2160"/>
          </w:tcPr>
          <w:p>
            <w:r>
              <w:t>Média Alta Intensidade Tecnológica</w:t>
            </w:r>
          </w:p>
        </w:tc>
        <w:tc>
          <w:tcPr>
            <w:tcW w:type="dxa" w:w="2160"/>
          </w:tcPr>
          <w:p>
            <w:r>
              <w:t>R$ 33.989,34</w:t>
            </w:r>
          </w:p>
        </w:tc>
        <w:tc>
          <w:tcPr>
            <w:tcW w:type="dxa" w:w="2160"/>
          </w:tcPr>
          <w:p>
            <w:r>
              <w:t>54.31%</w:t>
            </w:r>
          </w:p>
        </w:tc>
      </w:tr>
      <w:tr>
        <w:tc>
          <w:tcPr>
            <w:tcW w:type="dxa" w:w="2160"/>
          </w:tcPr>
          <w:p>
            <w:r>
              <w:t>Árvores (veios) de transmissão, incluídas as de excêntricos (cames) e virabrequins (cambotas) e manivelas</w:t>
            </w:r>
          </w:p>
        </w:tc>
        <w:tc>
          <w:tcPr>
            <w:tcW w:type="dxa" w:w="2160"/>
          </w:tcPr>
          <w:p>
            <w:r>
              <w:t>Média Alta Intensidade Tecnológica</w:t>
            </w:r>
          </w:p>
        </w:tc>
        <w:tc>
          <w:tcPr>
            <w:tcW w:type="dxa" w:w="2160"/>
          </w:tcPr>
          <w:p>
            <w:r>
              <w:t>R$ 704.671.066,33</w:t>
            </w:r>
          </w:p>
        </w:tc>
        <w:tc>
          <w:tcPr>
            <w:tcW w:type="dxa" w:w="2160"/>
          </w:tcPr>
          <w:p>
            <w:r>
              <w:t>53.91%</w:t>
            </w:r>
          </w:p>
        </w:tc>
      </w:tr>
      <w:tr>
        <w:tc>
          <w:tcPr>
            <w:tcW w:type="dxa" w:w="2160"/>
          </w:tcPr>
          <w:p>
            <w:r>
              <w:t>Outras partes de laminadores de metais</w:t>
            </w:r>
          </w:p>
        </w:tc>
        <w:tc>
          <w:tcPr>
            <w:tcW w:type="dxa" w:w="2160"/>
          </w:tcPr>
          <w:p>
            <w:r>
              <w:t>Média Alta Intensidade Tecnológica</w:t>
            </w:r>
          </w:p>
        </w:tc>
        <w:tc>
          <w:tcPr>
            <w:tcW w:type="dxa" w:w="2160"/>
          </w:tcPr>
          <w:p>
            <w:r>
              <w:t>R$ 8.188.369,42</w:t>
            </w:r>
          </w:p>
        </w:tc>
        <w:tc>
          <w:tcPr>
            <w:tcW w:type="dxa" w:w="2160"/>
          </w:tcPr>
          <w:p>
            <w:r>
              <w:t>53.22%</w:t>
            </w:r>
          </w:p>
        </w:tc>
      </w:tr>
      <w:tr>
        <w:tc>
          <w:tcPr>
            <w:tcW w:type="dxa" w:w="2160"/>
          </w:tcPr>
          <w:p>
            <w:r>
              <w:t>Lingoteiras e cadinhos ou colheres de fundição</w:t>
            </w:r>
          </w:p>
        </w:tc>
        <w:tc>
          <w:tcPr>
            <w:tcW w:type="dxa" w:w="2160"/>
          </w:tcPr>
          <w:p>
            <w:r>
              <w:t>Média Alta Intensidade Tecnológica</w:t>
            </w:r>
          </w:p>
        </w:tc>
        <w:tc>
          <w:tcPr>
            <w:tcW w:type="dxa" w:w="2160"/>
          </w:tcPr>
          <w:p>
            <w:r>
              <w:t>R$ 11.972.742,32</w:t>
            </w:r>
          </w:p>
        </w:tc>
        <w:tc>
          <w:tcPr>
            <w:tcW w:type="dxa" w:w="2160"/>
          </w:tcPr>
          <w:p>
            <w:r>
              <w:t>52.71%</w:t>
            </w:r>
          </w:p>
        </w:tc>
      </w:tr>
      <w:tr>
        <w:tc>
          <w:tcPr>
            <w:tcW w:type="dxa" w:w="2160"/>
          </w:tcPr>
          <w:p>
            <w:r>
              <w:t>Partes de veículos automóveis, sem dispositivo de elevação, para transporte de mercadorias a curtas distâncias</w:t>
            </w:r>
          </w:p>
        </w:tc>
        <w:tc>
          <w:tcPr>
            <w:tcW w:type="dxa" w:w="2160"/>
          </w:tcPr>
          <w:p>
            <w:r>
              <w:t>Média Alta Intensidade Tecnológica</w:t>
            </w:r>
          </w:p>
        </w:tc>
        <w:tc>
          <w:tcPr>
            <w:tcW w:type="dxa" w:w="2160"/>
          </w:tcPr>
          <w:p>
            <w:r>
              <w:t>R$ 109.098,99</w:t>
            </w:r>
          </w:p>
        </w:tc>
        <w:tc>
          <w:tcPr>
            <w:tcW w:type="dxa" w:w="2160"/>
          </w:tcPr>
          <w:p>
            <w:r>
              <w:t>52.56%</w:t>
            </w:r>
          </w:p>
        </w:tc>
      </w:tr>
      <w:tr>
        <w:tc>
          <w:tcPr>
            <w:tcW w:type="dxa" w:w="2160"/>
          </w:tcPr>
          <w:p>
            <w:r>
              <w:t>Máquinas de comprimir ou compactar terra, exceto autopropulsores</w:t>
            </w:r>
          </w:p>
        </w:tc>
        <w:tc>
          <w:tcPr>
            <w:tcW w:type="dxa" w:w="2160"/>
          </w:tcPr>
          <w:p>
            <w:r>
              <w:t>Média Alta Intensidade Tecnológica</w:t>
            </w:r>
          </w:p>
        </w:tc>
        <w:tc>
          <w:tcPr>
            <w:tcW w:type="dxa" w:w="2160"/>
          </w:tcPr>
          <w:p>
            <w:r>
              <w:t>R$ 616.766,92</w:t>
            </w:r>
          </w:p>
        </w:tc>
        <w:tc>
          <w:tcPr>
            <w:tcW w:type="dxa" w:w="2160"/>
          </w:tcPr>
          <w:p>
            <w:r>
              <w:t>51.99%</w:t>
            </w:r>
          </w:p>
        </w:tc>
      </w:tr>
      <w:tr>
        <w:tc>
          <w:tcPr>
            <w:tcW w:type="dxa" w:w="2160"/>
          </w:tcPr>
          <w:p>
            <w:r>
              <w:t>Motores hidráulicos, de movimento retilíneo (cilindros)</w:t>
            </w:r>
          </w:p>
        </w:tc>
        <w:tc>
          <w:tcPr>
            <w:tcW w:type="dxa" w:w="2160"/>
          </w:tcPr>
          <w:p>
            <w:r>
              <w:t>Média Alta Intensidade Tecnológica</w:t>
            </w:r>
          </w:p>
        </w:tc>
        <w:tc>
          <w:tcPr>
            <w:tcW w:type="dxa" w:w="2160"/>
          </w:tcPr>
          <w:p>
            <w:r>
              <w:t>R$ 133.458.329,62</w:t>
            </w:r>
          </w:p>
        </w:tc>
        <w:tc>
          <w:tcPr>
            <w:tcW w:type="dxa" w:w="2160"/>
          </w:tcPr>
          <w:p>
            <w:r>
              <w:t>51.44%</w:t>
            </w:r>
          </w:p>
        </w:tc>
      </w:tr>
      <w:tr>
        <w:tc>
          <w:tcPr>
            <w:tcW w:type="dxa" w:w="2160"/>
          </w:tcPr>
          <w:p>
            <w:r>
              <w:t>Niveladores</w:t>
            </w:r>
          </w:p>
        </w:tc>
        <w:tc>
          <w:tcPr>
            <w:tcW w:type="dxa" w:w="2160"/>
          </w:tcPr>
          <w:p>
            <w:r>
              <w:t>Média Alta Intensidade Tecnológica</w:t>
            </w:r>
          </w:p>
        </w:tc>
        <w:tc>
          <w:tcPr>
            <w:tcW w:type="dxa" w:w="2160"/>
          </w:tcPr>
          <w:p>
            <w:r>
              <w:t>R$ 2.285.189.799,97</w:t>
            </w:r>
          </w:p>
        </w:tc>
        <w:tc>
          <w:tcPr>
            <w:tcW w:type="dxa" w:w="2160"/>
          </w:tcPr>
          <w:p>
            <w:r>
              <w:t>50.24%</w:t>
            </w:r>
          </w:p>
        </w:tc>
      </w:tr>
      <w:tr>
        <w:tc>
          <w:tcPr>
            <w:tcW w:type="dxa" w:w="2160"/>
          </w:tcPr>
          <w:p>
            <w:r>
              <w:t>Outras partes de máquinas e aparelhos para agricultura, horticultura, silvicultura ou apicultura</w:t>
            </w:r>
          </w:p>
        </w:tc>
        <w:tc>
          <w:tcPr>
            <w:tcW w:type="dxa" w:w="2160"/>
          </w:tcPr>
          <w:p>
            <w:r>
              <w:t>Média Alta Intensidade Tecnológica</w:t>
            </w:r>
          </w:p>
        </w:tc>
        <w:tc>
          <w:tcPr>
            <w:tcW w:type="dxa" w:w="2160"/>
          </w:tcPr>
          <w:p>
            <w:r>
              <w:t>R$ 39.022.667,53</w:t>
            </w:r>
          </w:p>
        </w:tc>
        <w:tc>
          <w:tcPr>
            <w:tcW w:type="dxa" w:w="2160"/>
          </w:tcPr>
          <w:p>
            <w:r>
              <w:t>49.76%</w:t>
            </w:r>
          </w:p>
        </w:tc>
      </w:tr>
      <w:tr>
        <w:tc>
          <w:tcPr>
            <w:tcW w:type="dxa" w:w="2160"/>
          </w:tcPr>
          <w:p>
            <w:r>
              <w:t>Outras máquinas-ferramentas para trabalhar pedra, produtos cerâmicos, concreto ou matérias minerais semelhantes</w:t>
            </w:r>
          </w:p>
        </w:tc>
        <w:tc>
          <w:tcPr>
            <w:tcW w:type="dxa" w:w="2160"/>
          </w:tcPr>
          <w:p>
            <w:r>
              <w:t>Média Alta Intensidade Tecnológica</w:t>
            </w:r>
          </w:p>
        </w:tc>
        <w:tc>
          <w:tcPr>
            <w:tcW w:type="dxa" w:w="2160"/>
          </w:tcPr>
          <w:p>
            <w:r>
              <w:t>R$ 9.132.341,68</w:t>
            </w:r>
          </w:p>
        </w:tc>
        <w:tc>
          <w:tcPr>
            <w:tcW w:type="dxa" w:w="2160"/>
          </w:tcPr>
          <w:p>
            <w:r>
              <w:t>48.96%</w:t>
            </w:r>
          </w:p>
        </w:tc>
      </w:tr>
      <w:tr>
        <w:tc>
          <w:tcPr>
            <w:tcW w:type="dxa" w:w="2160"/>
          </w:tcPr>
          <w:p>
            <w:r>
              <w:t>Lâminas para bulldozers ou angledozers</w:t>
            </w:r>
          </w:p>
        </w:tc>
        <w:tc>
          <w:tcPr>
            <w:tcW w:type="dxa" w:w="2160"/>
          </w:tcPr>
          <w:p>
            <w:r>
              <w:t>Média Alta Intensidade Tecnológica</w:t>
            </w:r>
          </w:p>
        </w:tc>
        <w:tc>
          <w:tcPr>
            <w:tcW w:type="dxa" w:w="2160"/>
          </w:tcPr>
          <w:p>
            <w:r>
              <w:t>R$ 3.146.186,12</w:t>
            </w:r>
          </w:p>
        </w:tc>
        <w:tc>
          <w:tcPr>
            <w:tcW w:type="dxa" w:w="2160"/>
          </w:tcPr>
          <w:p>
            <w:r>
              <w:t>48.58%</w:t>
            </w:r>
          </w:p>
        </w:tc>
      </w:tr>
      <w:tr>
        <w:tc>
          <w:tcPr>
            <w:tcW w:type="dxa" w:w="2160"/>
          </w:tcPr>
          <w:p>
            <w:r>
              <w:t>Bate-estacas e arranca-estacas</w:t>
            </w:r>
          </w:p>
        </w:tc>
        <w:tc>
          <w:tcPr>
            <w:tcW w:type="dxa" w:w="2160"/>
          </w:tcPr>
          <w:p>
            <w:r>
              <w:t>Média Alta Intensidade Tecnológica</w:t>
            </w:r>
          </w:p>
        </w:tc>
        <w:tc>
          <w:tcPr>
            <w:tcW w:type="dxa" w:w="2160"/>
          </w:tcPr>
          <w:p>
            <w:r>
              <w:t>R$ 1.751.750,00</w:t>
            </w:r>
          </w:p>
        </w:tc>
        <w:tc>
          <w:tcPr>
            <w:tcW w:type="dxa" w:w="2160"/>
          </w:tcPr>
          <w:p>
            <w:r>
              <w:t>46.23%</w:t>
            </w:r>
          </w:p>
        </w:tc>
      </w:tr>
      <w:tr>
        <w:tc>
          <w:tcPr>
            <w:tcW w:type="dxa" w:w="2160"/>
          </w:tcPr>
          <w:p>
            <w:r>
              <w:t>Compressores de ar montados sobre chassis com rodas e rebocáveis</w:t>
            </w:r>
          </w:p>
        </w:tc>
        <w:tc>
          <w:tcPr>
            <w:tcW w:type="dxa" w:w="2160"/>
          </w:tcPr>
          <w:p>
            <w:r>
              <w:t>Média Alta Intensidade Tecnológica</w:t>
            </w:r>
          </w:p>
        </w:tc>
        <w:tc>
          <w:tcPr>
            <w:tcW w:type="dxa" w:w="2160"/>
          </w:tcPr>
          <w:p>
            <w:r>
              <w:t>R$ 6.823.971,77</w:t>
            </w:r>
          </w:p>
        </w:tc>
        <w:tc>
          <w:tcPr>
            <w:tcW w:type="dxa" w:w="2160"/>
          </w:tcPr>
          <w:p>
            <w:r>
              <w:t>46.14%</w:t>
            </w:r>
          </w:p>
        </w:tc>
      </w:tr>
      <w:tr>
        <w:tc>
          <w:tcPr>
            <w:tcW w:type="dxa" w:w="2160"/>
          </w:tcPr>
          <w:p>
            <w:r>
              <w:t>Bombas de vácuo</w:t>
            </w:r>
          </w:p>
        </w:tc>
        <w:tc>
          <w:tcPr>
            <w:tcW w:type="dxa" w:w="2160"/>
          </w:tcPr>
          <w:p>
            <w:r>
              <w:t>Média Alta Intensidade Tecnológica</w:t>
            </w:r>
          </w:p>
        </w:tc>
        <w:tc>
          <w:tcPr>
            <w:tcW w:type="dxa" w:w="2160"/>
          </w:tcPr>
          <w:p>
            <w:r>
              <w:t>R$ 30.472.311,10</w:t>
            </w:r>
          </w:p>
        </w:tc>
        <w:tc>
          <w:tcPr>
            <w:tcW w:type="dxa" w:w="2160"/>
          </w:tcPr>
          <w:p>
            <w:r>
              <w:t>45.50%</w:t>
            </w:r>
          </w:p>
        </w:tc>
      </w:tr>
      <w:tr>
        <w:tc>
          <w:tcPr>
            <w:tcW w:type="dxa" w:w="2160"/>
          </w:tcPr>
          <w:p>
            <w:r>
              <w:t>Rolamentos de agulhas</w:t>
            </w:r>
          </w:p>
        </w:tc>
        <w:tc>
          <w:tcPr>
            <w:tcW w:type="dxa" w:w="2160"/>
          </w:tcPr>
          <w:p>
            <w:r>
              <w:t>Média Alta Intensidade Tecnológica</w:t>
            </w:r>
          </w:p>
        </w:tc>
        <w:tc>
          <w:tcPr>
            <w:tcW w:type="dxa" w:w="2160"/>
          </w:tcPr>
          <w:p>
            <w:r>
              <w:t>R$ 15.606.955,21</w:t>
            </w:r>
          </w:p>
        </w:tc>
        <w:tc>
          <w:tcPr>
            <w:tcW w:type="dxa" w:w="2160"/>
          </w:tcPr>
          <w:p>
            <w:r>
              <w:t>44.56%</w:t>
            </w:r>
          </w:p>
        </w:tc>
      </w:tr>
      <w:tr>
        <w:tc>
          <w:tcPr>
            <w:tcW w:type="dxa" w:w="2160"/>
          </w:tcPr>
          <w:p>
            <w:r>
              <w:t>Desnatadeiras centrífugas</w:t>
            </w:r>
          </w:p>
        </w:tc>
        <w:tc>
          <w:tcPr>
            <w:tcW w:type="dxa" w:w="2160"/>
          </w:tcPr>
          <w:p>
            <w:r>
              <w:t>Média Alta Intensidade Tecnológica</w:t>
            </w:r>
          </w:p>
        </w:tc>
        <w:tc>
          <w:tcPr>
            <w:tcW w:type="dxa" w:w="2160"/>
          </w:tcPr>
          <w:p>
            <w:r>
              <w:t>R$ 765.897,44</w:t>
            </w:r>
          </w:p>
        </w:tc>
        <w:tc>
          <w:tcPr>
            <w:tcW w:type="dxa" w:w="2160"/>
          </w:tcPr>
          <w:p>
            <w:r>
              <w:t>44.33%</w:t>
            </w:r>
          </w:p>
        </w:tc>
      </w:tr>
      <w:tr>
        <w:tc>
          <w:tcPr>
            <w:tcW w:type="dxa" w:w="2160"/>
          </w:tcPr>
          <w:p>
            <w:r>
              <w:t>Montanhas-russas</w:t>
            </w:r>
          </w:p>
        </w:tc>
        <w:tc>
          <w:tcPr>
            <w:tcW w:type="dxa" w:w="2160"/>
          </w:tcPr>
          <w:p>
            <w:r>
              <w:t>Média Alta Intensidade Tecnológica</w:t>
            </w:r>
          </w:p>
        </w:tc>
        <w:tc>
          <w:tcPr>
            <w:tcW w:type="dxa" w:w="2160"/>
          </w:tcPr>
          <w:p>
            <w:r>
              <w:t>R$ 272.195,00</w:t>
            </w:r>
          </w:p>
        </w:tc>
        <w:tc>
          <w:tcPr>
            <w:tcW w:type="dxa" w:w="2160"/>
          </w:tcPr>
          <w:p>
            <w:r>
              <w:t>44.10%</w:t>
            </w:r>
          </w:p>
        </w:tc>
      </w:tr>
      <w:tr>
        <w:tc>
          <w:tcPr>
            <w:tcW w:type="dxa" w:w="2160"/>
          </w:tcPr>
          <w:p>
            <w:r>
              <w:t>Partes de válvulas, torneiras e outros dispositivos semelhantes</w:t>
            </w:r>
          </w:p>
        </w:tc>
        <w:tc>
          <w:tcPr>
            <w:tcW w:type="dxa" w:w="2160"/>
          </w:tcPr>
          <w:p>
            <w:r>
              <w:t>Média Alta Intensidade Tecnológica</w:t>
            </w:r>
          </w:p>
        </w:tc>
        <w:tc>
          <w:tcPr>
            <w:tcW w:type="dxa" w:w="2160"/>
          </w:tcPr>
          <w:p>
            <w:r>
              <w:t>R$ 371.804.226,64</w:t>
            </w:r>
          </w:p>
        </w:tc>
        <w:tc>
          <w:tcPr>
            <w:tcW w:type="dxa" w:w="2160"/>
          </w:tcPr>
          <w:p>
            <w:r>
              <w:t>42.85%</w:t>
            </w:r>
          </w:p>
        </w:tc>
      </w:tr>
      <w:tr>
        <w:tc>
          <w:tcPr>
            <w:tcW w:type="dxa" w:w="2160"/>
          </w:tcPr>
          <w:p>
            <w:r>
              <w:t>Rodas dentadas e outros órgãos elementares de transmissão apresentados separadamente; partes de produtos da posição 8483</w:t>
            </w:r>
          </w:p>
        </w:tc>
        <w:tc>
          <w:tcPr>
            <w:tcW w:type="dxa" w:w="2160"/>
          </w:tcPr>
          <w:p>
            <w:r>
              <w:t>Média Alta Intensidade Tecnológica</w:t>
            </w:r>
          </w:p>
        </w:tc>
        <w:tc>
          <w:tcPr>
            <w:tcW w:type="dxa" w:w="2160"/>
          </w:tcPr>
          <w:p>
            <w:r>
              <w:t>R$ 159.939.755,36</w:t>
            </w:r>
          </w:p>
        </w:tc>
        <w:tc>
          <w:tcPr>
            <w:tcW w:type="dxa" w:w="2160"/>
          </w:tcPr>
          <w:p>
            <w:r>
              <w:t>42.67%</w:t>
            </w:r>
          </w:p>
        </w:tc>
      </w:tr>
      <w:tr>
        <w:tc>
          <w:tcPr>
            <w:tcW w:type="dxa" w:w="2160"/>
          </w:tcPr>
          <w:p>
            <w:r>
              <w:t>Partes de máquinas e aparelhos para trabalhar borracha ou plásticos ou para fabricação de seus produtos</w:t>
            </w:r>
          </w:p>
        </w:tc>
        <w:tc>
          <w:tcPr>
            <w:tcW w:type="dxa" w:w="2160"/>
          </w:tcPr>
          <w:p>
            <w:r>
              <w:t>Média Alta Intensidade Tecnológica</w:t>
            </w:r>
          </w:p>
        </w:tc>
        <w:tc>
          <w:tcPr>
            <w:tcW w:type="dxa" w:w="2160"/>
          </w:tcPr>
          <w:p>
            <w:r>
              <w:t>R$ 24.477.386,01</w:t>
            </w:r>
          </w:p>
        </w:tc>
        <w:tc>
          <w:tcPr>
            <w:tcW w:type="dxa" w:w="2160"/>
          </w:tcPr>
          <w:p>
            <w:r>
              <w:t>42.42%</w:t>
            </w:r>
          </w:p>
        </w:tc>
      </w:tr>
      <w:tr>
        <w:tc>
          <w:tcPr>
            <w:tcW w:type="dxa" w:w="2160"/>
          </w:tcPr>
          <w:p>
            <w:r>
              <w:t>Partes e acessórios de máquinas-ferramentas da posições 8462 ou 8463</w:t>
            </w:r>
          </w:p>
        </w:tc>
        <w:tc>
          <w:tcPr>
            <w:tcW w:type="dxa" w:w="2160"/>
          </w:tcPr>
          <w:p>
            <w:r>
              <w:t>Média Alta Intensidade Tecnológica</w:t>
            </w:r>
          </w:p>
        </w:tc>
        <w:tc>
          <w:tcPr>
            <w:tcW w:type="dxa" w:w="2160"/>
          </w:tcPr>
          <w:p>
            <w:r>
              <w:t>R$ 39.032.682,15</w:t>
            </w:r>
          </w:p>
        </w:tc>
        <w:tc>
          <w:tcPr>
            <w:tcW w:type="dxa" w:w="2160"/>
          </w:tcPr>
          <w:p>
            <w:r>
              <w:t>41.81%</w:t>
            </w:r>
          </w:p>
        </w:tc>
      </w:tr>
      <w:tr>
        <w:tc>
          <w:tcPr>
            <w:tcW w:type="dxa" w:w="2160"/>
          </w:tcPr>
          <w:p>
            <w:r>
              <w:t>Guindastes de torre</w:t>
            </w:r>
          </w:p>
        </w:tc>
        <w:tc>
          <w:tcPr>
            <w:tcW w:type="dxa" w:w="2160"/>
          </w:tcPr>
          <w:p>
            <w:r>
              <w:t>Média Alta Intensidade Tecnológica</w:t>
            </w:r>
          </w:p>
        </w:tc>
        <w:tc>
          <w:tcPr>
            <w:tcW w:type="dxa" w:w="2160"/>
          </w:tcPr>
          <w:p>
            <w:r>
              <w:t>R$ 549.526,67</w:t>
            </w:r>
          </w:p>
        </w:tc>
        <w:tc>
          <w:tcPr>
            <w:tcW w:type="dxa" w:w="2160"/>
          </w:tcPr>
          <w:p>
            <w:r>
              <w:t>41.52%</w:t>
            </w:r>
          </w:p>
        </w:tc>
      </w:tr>
      <w:tr>
        <w:tc>
          <w:tcPr>
            <w:tcW w:type="dxa" w:w="2160"/>
          </w:tcPr>
          <w:p>
            <w:r>
              <w:t>Máquinas-ferramentas para desbastar ou aplainar; máquinas para fresar ou moldurar madeira, plásticos duros ou matérias duras semelhantes</w:t>
            </w:r>
          </w:p>
        </w:tc>
        <w:tc>
          <w:tcPr>
            <w:tcW w:type="dxa" w:w="2160"/>
          </w:tcPr>
          <w:p>
            <w:r>
              <w:t>Média Alta Intensidade Tecnológica</w:t>
            </w:r>
          </w:p>
        </w:tc>
        <w:tc>
          <w:tcPr>
            <w:tcW w:type="dxa" w:w="2160"/>
          </w:tcPr>
          <w:p>
            <w:r>
              <w:t>R$ 2.238.898,20</w:t>
            </w:r>
          </w:p>
        </w:tc>
        <w:tc>
          <w:tcPr>
            <w:tcW w:type="dxa" w:w="2160"/>
          </w:tcPr>
          <w:p>
            <w:r>
              <w:t>41.39%</w:t>
            </w:r>
          </w:p>
        </w:tc>
      </w:tr>
      <w:tr>
        <w:tc>
          <w:tcPr>
            <w:tcW w:type="dxa" w:w="2160"/>
          </w:tcPr>
          <w:p>
            <w:r>
              <w:t>Outros motores de pistão, de ignição por compressão, diesel ou semidiesel</w:t>
            </w:r>
          </w:p>
        </w:tc>
        <w:tc>
          <w:tcPr>
            <w:tcW w:type="dxa" w:w="2160"/>
          </w:tcPr>
          <w:p>
            <w:r>
              <w:t>Média Alta Intensidade Tecnológica</w:t>
            </w:r>
          </w:p>
        </w:tc>
        <w:tc>
          <w:tcPr>
            <w:tcW w:type="dxa" w:w="2160"/>
          </w:tcPr>
          <w:p>
            <w:r>
              <w:t>R$ 119.134.145,90</w:t>
            </w:r>
          </w:p>
        </w:tc>
        <w:tc>
          <w:tcPr>
            <w:tcW w:type="dxa" w:w="2160"/>
          </w:tcPr>
          <w:p>
            <w:r>
              <w:t>41.25%</w:t>
            </w:r>
          </w:p>
        </w:tc>
      </w:tr>
      <w:tr>
        <w:tc>
          <w:tcPr>
            <w:tcW w:type="dxa" w:w="2160"/>
          </w:tcPr>
          <w:p>
            <w:r>
              <w:t>Partes de máquinas de sondagem ou de perfuração, das subposições 8430.41 ou 8430.49</w:t>
            </w:r>
          </w:p>
        </w:tc>
        <w:tc>
          <w:tcPr>
            <w:tcW w:type="dxa" w:w="2160"/>
          </w:tcPr>
          <w:p>
            <w:r>
              <w:t>Média Alta Intensidade Tecnológica</w:t>
            </w:r>
          </w:p>
        </w:tc>
        <w:tc>
          <w:tcPr>
            <w:tcW w:type="dxa" w:w="2160"/>
          </w:tcPr>
          <w:p>
            <w:r>
              <w:t>R$ 11.467.284,29</w:t>
            </w:r>
          </w:p>
        </w:tc>
        <w:tc>
          <w:tcPr>
            <w:tcW w:type="dxa" w:w="2160"/>
          </w:tcPr>
          <w:p>
            <w:r>
              <w:t>40.44%</w:t>
            </w:r>
          </w:p>
        </w:tc>
      </w:tr>
      <w:tr>
        <w:tc>
          <w:tcPr>
            <w:tcW w:type="dxa" w:w="2160"/>
          </w:tcPr>
          <w:p>
            <w:r>
              <w:t>Partes das máquinas e aparelhos da posição 8427</w:t>
            </w:r>
          </w:p>
        </w:tc>
        <w:tc>
          <w:tcPr>
            <w:tcW w:type="dxa" w:w="2160"/>
          </w:tcPr>
          <w:p>
            <w:r>
              <w:t>Média Alta Intensidade Tecnológica</w:t>
            </w:r>
          </w:p>
        </w:tc>
        <w:tc>
          <w:tcPr>
            <w:tcW w:type="dxa" w:w="2160"/>
          </w:tcPr>
          <w:p>
            <w:r>
              <w:t>R$ 7.992.523,77</w:t>
            </w:r>
          </w:p>
        </w:tc>
        <w:tc>
          <w:tcPr>
            <w:tcW w:type="dxa" w:w="2160"/>
          </w:tcPr>
          <w:p>
            <w:r>
              <w:t>39.22%</w:t>
            </w:r>
          </w:p>
        </w:tc>
      </w:tr>
      <w:tr>
        <w:tc>
          <w:tcPr>
            <w:tcW w:type="dxa" w:w="2160"/>
          </w:tcPr>
          <w:p>
            <w:r>
              <w:t>Cilindros de laminadores, de metais</w:t>
            </w:r>
          </w:p>
        </w:tc>
        <w:tc>
          <w:tcPr>
            <w:tcW w:type="dxa" w:w="2160"/>
          </w:tcPr>
          <w:p>
            <w:r>
              <w:t>Média Alta Intensidade Tecnológica</w:t>
            </w:r>
          </w:p>
        </w:tc>
        <w:tc>
          <w:tcPr>
            <w:tcW w:type="dxa" w:w="2160"/>
          </w:tcPr>
          <w:p>
            <w:r>
              <w:t>R$ 178.456.572,14</w:t>
            </w:r>
          </w:p>
        </w:tc>
        <w:tc>
          <w:tcPr>
            <w:tcW w:type="dxa" w:w="2160"/>
          </w:tcPr>
          <w:p>
            <w:r>
              <w:t>38.37%</w:t>
            </w:r>
          </w:p>
        </w:tc>
      </w:tr>
      <w:tr>
        <w:tc>
          <w:tcPr>
            <w:tcW w:type="dxa" w:w="2160"/>
          </w:tcPr>
          <w:p>
            <w:r>
              <w:t>Outros aparelhos e dispositivos para preparação de bebidas quentes ou para cozimento ou aquecimento de alimentos</w:t>
            </w:r>
          </w:p>
        </w:tc>
        <w:tc>
          <w:tcPr>
            <w:tcW w:type="dxa" w:w="2160"/>
          </w:tcPr>
          <w:p>
            <w:r>
              <w:t>Média Alta Intensidade Tecnológica</w:t>
            </w:r>
          </w:p>
        </w:tc>
        <w:tc>
          <w:tcPr>
            <w:tcW w:type="dxa" w:w="2160"/>
          </w:tcPr>
          <w:p>
            <w:r>
              <w:t>R$ 20.986.406,98</w:t>
            </w:r>
          </w:p>
        </w:tc>
        <w:tc>
          <w:tcPr>
            <w:tcW w:type="dxa" w:w="2160"/>
          </w:tcPr>
          <w:p>
            <w:r>
              <w:t>38.03%</w:t>
            </w:r>
          </w:p>
        </w:tc>
      </w:tr>
      <w:tr>
        <w:tc>
          <w:tcPr>
            <w:tcW w:type="dxa" w:w="2160"/>
          </w:tcPr>
          <w:p>
            <w:r>
              <w:t>Outras máquinas e aparelhos para trabalhar borracha ou plásticos ou para fabricação de seus produtos</w:t>
            </w:r>
          </w:p>
        </w:tc>
        <w:tc>
          <w:tcPr>
            <w:tcW w:type="dxa" w:w="2160"/>
          </w:tcPr>
          <w:p>
            <w:r>
              <w:t>Média Alta Intensidade Tecnológica</w:t>
            </w:r>
          </w:p>
        </w:tc>
        <w:tc>
          <w:tcPr>
            <w:tcW w:type="dxa" w:w="2160"/>
          </w:tcPr>
          <w:p>
            <w:r>
              <w:t>R$ 60.239.443,11</w:t>
            </w:r>
          </w:p>
        </w:tc>
        <w:tc>
          <w:tcPr>
            <w:tcW w:type="dxa" w:w="2160"/>
          </w:tcPr>
          <w:p>
            <w:r>
              <w:t>37.99%</w:t>
            </w:r>
          </w:p>
        </w:tc>
      </w:tr>
      <w:tr>
        <w:tc>
          <w:tcPr>
            <w:tcW w:type="dxa" w:w="2160"/>
          </w:tcPr>
          <w:p>
            <w:r>
              <w:t>Máquinas e aparelhos para misturar, amassar, moer, separar, peneirar, homogeneizar, emulsionar ou agitar</w:t>
            </w:r>
          </w:p>
        </w:tc>
        <w:tc>
          <w:tcPr>
            <w:tcW w:type="dxa" w:w="2160"/>
          </w:tcPr>
          <w:p>
            <w:r>
              <w:t>Média Alta Intensidade Tecnológica</w:t>
            </w:r>
          </w:p>
        </w:tc>
        <w:tc>
          <w:tcPr>
            <w:tcW w:type="dxa" w:w="2160"/>
          </w:tcPr>
          <w:p>
            <w:r>
              <w:t>R$ 57.642.789,05</w:t>
            </w:r>
          </w:p>
        </w:tc>
        <w:tc>
          <w:tcPr>
            <w:tcW w:type="dxa" w:w="2160"/>
          </w:tcPr>
          <w:p>
            <w:r>
              <w:t>37.76%</w:t>
            </w:r>
          </w:p>
        </w:tc>
      </w:tr>
      <w:tr>
        <w:tc>
          <w:tcPr>
            <w:tcW w:type="dxa" w:w="2160"/>
          </w:tcPr>
          <w:p>
            <w:r>
              <w:t>Partes de máquinas e aparelhos para preparar ou transformar fumo (tabaco)</w:t>
            </w:r>
          </w:p>
        </w:tc>
        <w:tc>
          <w:tcPr>
            <w:tcW w:type="dxa" w:w="2160"/>
          </w:tcPr>
          <w:p>
            <w:r>
              <w:t>Média Alta Intensidade Tecnológica</w:t>
            </w:r>
          </w:p>
        </w:tc>
        <w:tc>
          <w:tcPr>
            <w:tcW w:type="dxa" w:w="2160"/>
          </w:tcPr>
          <w:p>
            <w:r>
              <w:t>R$ 2.436.258,44</w:t>
            </w:r>
          </w:p>
        </w:tc>
        <w:tc>
          <w:tcPr>
            <w:tcW w:type="dxa" w:w="2160"/>
          </w:tcPr>
          <w:p>
            <w:r>
              <w:t>36.95%</w:t>
            </w:r>
          </w:p>
        </w:tc>
      </w:tr>
      <w:tr>
        <w:tc>
          <w:tcPr>
            <w:tcW w:type="dxa" w:w="2160"/>
          </w:tcPr>
          <w:p>
            <w:r>
              <w:t>Partes de aparelhos e dispositivos para tratamento de matérias por meio de operações que impliquem mudança de temperatura</w:t>
            </w:r>
          </w:p>
        </w:tc>
        <w:tc>
          <w:tcPr>
            <w:tcW w:type="dxa" w:w="2160"/>
          </w:tcPr>
          <w:p>
            <w:r>
              <w:t>Média Alta Intensidade Tecnológica</w:t>
            </w:r>
          </w:p>
        </w:tc>
        <w:tc>
          <w:tcPr>
            <w:tcW w:type="dxa" w:w="2160"/>
          </w:tcPr>
          <w:p>
            <w:r>
              <w:t>R$ 44.245.944,05</w:t>
            </w:r>
          </w:p>
        </w:tc>
        <w:tc>
          <w:tcPr>
            <w:tcW w:type="dxa" w:w="2160"/>
          </w:tcPr>
          <w:p>
            <w:r>
              <w:t>35.89%</w:t>
            </w:r>
          </w:p>
        </w:tc>
      </w:tr>
      <w:tr>
        <w:tc>
          <w:tcPr>
            <w:tcW w:type="dxa" w:w="2160"/>
          </w:tcPr>
          <w:p>
            <w:r>
              <w:t>Máquinas e aparelhos para a indústria de açúcar</w:t>
            </w:r>
          </w:p>
        </w:tc>
        <w:tc>
          <w:tcPr>
            <w:tcW w:type="dxa" w:w="2160"/>
          </w:tcPr>
          <w:p>
            <w:r>
              <w:t>Média Alta Intensidade Tecnológica</w:t>
            </w:r>
          </w:p>
        </w:tc>
        <w:tc>
          <w:tcPr>
            <w:tcW w:type="dxa" w:w="2160"/>
          </w:tcPr>
          <w:p>
            <w:r>
              <w:t>R$ 23.790.662,28</w:t>
            </w:r>
          </w:p>
        </w:tc>
        <w:tc>
          <w:tcPr>
            <w:tcW w:type="dxa" w:w="2160"/>
          </w:tcPr>
          <w:p>
            <w:r>
              <w:t>35.86%</w:t>
            </w:r>
          </w:p>
        </w:tc>
      </w:tr>
      <w:tr>
        <w:tc>
          <w:tcPr>
            <w:tcW w:type="dxa" w:w="2160"/>
          </w:tcPr>
          <w:p>
            <w:r>
              <w:t>Partes de máquinas e aparelhos de ar condicionado</w:t>
            </w:r>
          </w:p>
        </w:tc>
        <w:tc>
          <w:tcPr>
            <w:tcW w:type="dxa" w:w="2160"/>
          </w:tcPr>
          <w:p>
            <w:r>
              <w:t>Média Alta Intensidade Tecnológica</w:t>
            </w:r>
          </w:p>
        </w:tc>
        <w:tc>
          <w:tcPr>
            <w:tcW w:type="dxa" w:w="2160"/>
          </w:tcPr>
          <w:p>
            <w:r>
              <w:t>R$ 120.864.071,79</w:t>
            </w:r>
          </w:p>
        </w:tc>
        <w:tc>
          <w:tcPr>
            <w:tcW w:type="dxa" w:w="2160"/>
          </w:tcPr>
          <w:p>
            <w:r>
              <w:t>35.48%</w:t>
            </w:r>
          </w:p>
        </w:tc>
      </w:tr>
      <w:tr>
        <w:tc>
          <w:tcPr>
            <w:tcW w:type="dxa" w:w="2160"/>
          </w:tcPr>
          <w:p>
            <w:r>
              <w:t>Outros aparelhos de ar condicionado, com dispositivos de refrigeração</w:t>
            </w:r>
          </w:p>
        </w:tc>
        <w:tc>
          <w:tcPr>
            <w:tcW w:type="dxa" w:w="2160"/>
          </w:tcPr>
          <w:p>
            <w:r>
              <w:t>Média Alta Intensidade Tecnológica</w:t>
            </w:r>
          </w:p>
        </w:tc>
        <w:tc>
          <w:tcPr>
            <w:tcW w:type="dxa" w:w="2160"/>
          </w:tcPr>
          <w:p>
            <w:r>
              <w:t>R$ 11.949.392,84</w:t>
            </w:r>
          </w:p>
        </w:tc>
        <w:tc>
          <w:tcPr>
            <w:tcW w:type="dxa" w:w="2160"/>
          </w:tcPr>
          <w:p>
            <w:r>
              <w:t>35.48%</w:t>
            </w:r>
          </w:p>
        </w:tc>
      </w:tr>
      <w:tr>
        <w:tc>
          <w:tcPr>
            <w:tcW w:type="dxa" w:w="2160"/>
          </w:tcPr>
          <w:p>
            <w:r>
              <w:t>Rolamentos de roletes cilíndricos</w:t>
            </w:r>
          </w:p>
        </w:tc>
        <w:tc>
          <w:tcPr>
            <w:tcW w:type="dxa" w:w="2160"/>
          </w:tcPr>
          <w:p>
            <w:r>
              <w:t>Média Alta Intensidade Tecnológica</w:t>
            </w:r>
          </w:p>
        </w:tc>
        <w:tc>
          <w:tcPr>
            <w:tcW w:type="dxa" w:w="2160"/>
          </w:tcPr>
          <w:p>
            <w:r>
              <w:t>R$ 29.201.958,17</w:t>
            </w:r>
          </w:p>
        </w:tc>
        <w:tc>
          <w:tcPr>
            <w:tcW w:type="dxa" w:w="2160"/>
          </w:tcPr>
          <w:p>
            <w:r>
              <w:t>35.25%</w:t>
            </w:r>
          </w:p>
        </w:tc>
      </w:tr>
      <w:tr>
        <w:tc>
          <w:tcPr>
            <w:tcW w:type="dxa" w:w="2160"/>
          </w:tcPr>
          <w:p>
            <w:r>
              <w:t>Partes de turbinas e rodas hidráulicas, incluídos os reguladores</w:t>
            </w:r>
          </w:p>
        </w:tc>
        <w:tc>
          <w:tcPr>
            <w:tcW w:type="dxa" w:w="2160"/>
          </w:tcPr>
          <w:p>
            <w:r>
              <w:t>Média Alta Intensidade Tecnológica</w:t>
            </w:r>
          </w:p>
        </w:tc>
        <w:tc>
          <w:tcPr>
            <w:tcW w:type="dxa" w:w="2160"/>
          </w:tcPr>
          <w:p>
            <w:r>
              <w:t>R$ 27.811.171,08</w:t>
            </w:r>
          </w:p>
        </w:tc>
        <w:tc>
          <w:tcPr>
            <w:tcW w:type="dxa" w:w="2160"/>
          </w:tcPr>
          <w:p>
            <w:r>
              <w:t>34.86%</w:t>
            </w:r>
          </w:p>
        </w:tc>
      </w:tr>
      <w:tr>
        <w:tc>
          <w:tcPr>
            <w:tcW w:type="dxa" w:w="2160"/>
          </w:tcPr>
          <w:p>
            <w:r>
              <w:t>Máquinas e aparelhos para esmagar, moer ou pulverizar substâncias minerais sólidas</w:t>
            </w:r>
          </w:p>
        </w:tc>
        <w:tc>
          <w:tcPr>
            <w:tcW w:type="dxa" w:w="2160"/>
          </w:tcPr>
          <w:p>
            <w:r>
              <w:t>Média Alta Intensidade Tecnológica</w:t>
            </w:r>
          </w:p>
        </w:tc>
        <w:tc>
          <w:tcPr>
            <w:tcW w:type="dxa" w:w="2160"/>
          </w:tcPr>
          <w:p>
            <w:r>
              <w:t>R$ 43.471.347,15</w:t>
            </w:r>
          </w:p>
        </w:tc>
        <w:tc>
          <w:tcPr>
            <w:tcW w:type="dxa" w:w="2160"/>
          </w:tcPr>
          <w:p>
            <w:r>
              <w:t>34.52%</w:t>
            </w:r>
          </w:p>
        </w:tc>
      </w:tr>
      <w:tr>
        <w:tc>
          <w:tcPr>
            <w:tcW w:type="dxa" w:w="2160"/>
          </w:tcPr>
          <w:p>
            <w:r>
              <w:t>Outras bombas volumétricas alternativas</w:t>
            </w:r>
          </w:p>
        </w:tc>
        <w:tc>
          <w:tcPr>
            <w:tcW w:type="dxa" w:w="2160"/>
          </w:tcPr>
          <w:p>
            <w:r>
              <w:t>Média Alta Intensidade Tecnológica</w:t>
            </w:r>
          </w:p>
        </w:tc>
        <w:tc>
          <w:tcPr>
            <w:tcW w:type="dxa" w:w="2160"/>
          </w:tcPr>
          <w:p>
            <w:r>
              <w:t>R$ 16.815.312,36</w:t>
            </w:r>
          </w:p>
        </w:tc>
        <w:tc>
          <w:tcPr>
            <w:tcW w:type="dxa" w:w="2160"/>
          </w:tcPr>
          <w:p>
            <w:r>
              <w:t>33.32%</w:t>
            </w:r>
          </w:p>
        </w:tc>
      </w:tr>
      <w:tr>
        <w:tc>
          <w:tcPr>
            <w:tcW w:type="dxa" w:w="2160"/>
          </w:tcPr>
          <w:p>
            <w:r>
              <w:t>Máquinas-ferramentas para esmerar ou polir pedra, produtos cerâmicos, concreto ou matérias minerais semelhantes, inclusive trabalho a frio do vidro</w:t>
            </w:r>
          </w:p>
        </w:tc>
        <w:tc>
          <w:tcPr>
            <w:tcW w:type="dxa" w:w="2160"/>
          </w:tcPr>
          <w:p>
            <w:r>
              <w:t>Média Alta Intensidade Tecnológica</w:t>
            </w:r>
          </w:p>
        </w:tc>
        <w:tc>
          <w:tcPr>
            <w:tcW w:type="dxa" w:w="2160"/>
          </w:tcPr>
          <w:p>
            <w:r>
              <w:t>R$ 907.185,51</w:t>
            </w:r>
          </w:p>
        </w:tc>
        <w:tc>
          <w:tcPr>
            <w:tcW w:type="dxa" w:w="2160"/>
          </w:tcPr>
          <w:p>
            <w:r>
              <w:t>33.01%</w:t>
            </w:r>
          </w:p>
        </w:tc>
      </w:tr>
      <w:tr>
        <w:tc>
          <w:tcPr>
            <w:tcW w:type="dxa" w:w="2160"/>
          </w:tcPr>
          <w:p>
            <w:r>
              <w:t>Máquinas-ferramentas para trabalhar madeira, cortiça, plásticos duros e semelhantes, capazes de realizar diferentes tipos de operações sem troca de ferramentas</w:t>
            </w:r>
          </w:p>
        </w:tc>
        <w:tc>
          <w:tcPr>
            <w:tcW w:type="dxa" w:w="2160"/>
          </w:tcPr>
          <w:p>
            <w:r>
              <w:t>Média Alta Intensidade Tecnológica</w:t>
            </w:r>
          </w:p>
        </w:tc>
        <w:tc>
          <w:tcPr>
            <w:tcW w:type="dxa" w:w="2160"/>
          </w:tcPr>
          <w:p>
            <w:r>
              <w:t>R$ 2.742.448,17</w:t>
            </w:r>
          </w:p>
        </w:tc>
        <w:tc>
          <w:tcPr>
            <w:tcW w:type="dxa" w:w="2160"/>
          </w:tcPr>
          <w:p>
            <w:r>
              <w:t>32.87%</w:t>
            </w:r>
          </w:p>
        </w:tc>
      </w:tr>
      <w:tr>
        <w:tc>
          <w:tcPr>
            <w:tcW w:type="dxa" w:w="2160"/>
          </w:tcPr>
          <w:p>
            <w:r>
              <w:t>Outros tratores, com uma potência de motor superior a 37 kW, mas não superior a 75 kW</w:t>
            </w:r>
          </w:p>
        </w:tc>
        <w:tc>
          <w:tcPr>
            <w:tcW w:type="dxa" w:w="2160"/>
          </w:tcPr>
          <w:p>
            <w:r>
              <w:t>Média Alta Intensidade Tecnológica</w:t>
            </w:r>
          </w:p>
        </w:tc>
        <w:tc>
          <w:tcPr>
            <w:tcW w:type="dxa" w:w="2160"/>
          </w:tcPr>
          <w:p>
            <w:r>
              <w:t>R$ 190.887.502,19</w:t>
            </w:r>
          </w:p>
        </w:tc>
        <w:tc>
          <w:tcPr>
            <w:tcW w:type="dxa" w:w="2160"/>
          </w:tcPr>
          <w:p>
            <w:r>
              <w:t>32.84%</w:t>
            </w:r>
          </w:p>
        </w:tc>
      </w:tr>
      <w:tr>
        <w:tc>
          <w:tcPr>
            <w:tcW w:type="dxa" w:w="2160"/>
          </w:tcPr>
          <w:p>
            <w:r>
              <w:t>Partes de serras de corrente, de uso manual</w:t>
            </w:r>
          </w:p>
        </w:tc>
        <w:tc>
          <w:tcPr>
            <w:tcW w:type="dxa" w:w="2160"/>
          </w:tcPr>
          <w:p>
            <w:r>
              <w:t>Média Alta Intensidade Tecnológica</w:t>
            </w:r>
          </w:p>
        </w:tc>
        <w:tc>
          <w:tcPr>
            <w:tcW w:type="dxa" w:w="2160"/>
          </w:tcPr>
          <w:p>
            <w:r>
              <w:t>R$ 34.145.288,87</w:t>
            </w:r>
          </w:p>
        </w:tc>
        <w:tc>
          <w:tcPr>
            <w:tcW w:type="dxa" w:w="2160"/>
          </w:tcPr>
          <w:p>
            <w:r>
              <w:t>31.65%</w:t>
            </w:r>
          </w:p>
        </w:tc>
      </w:tr>
      <w:tr>
        <w:tc>
          <w:tcPr>
            <w:tcW w:type="dxa" w:w="2160"/>
          </w:tcPr>
          <w:p>
            <w:r>
              <w:t>Mancais (chumaceiras) sem rolamentos; bronzes</w:t>
            </w:r>
          </w:p>
        </w:tc>
        <w:tc>
          <w:tcPr>
            <w:tcW w:type="dxa" w:w="2160"/>
          </w:tcPr>
          <w:p>
            <w:r>
              <w:t>Média Alta Intensidade Tecnológica</w:t>
            </w:r>
          </w:p>
        </w:tc>
        <w:tc>
          <w:tcPr>
            <w:tcW w:type="dxa" w:w="2160"/>
          </w:tcPr>
          <w:p>
            <w:r>
              <w:t>R$ 108.263.836,45</w:t>
            </w:r>
          </w:p>
        </w:tc>
        <w:tc>
          <w:tcPr>
            <w:tcW w:type="dxa" w:w="2160"/>
          </w:tcPr>
          <w:p>
            <w:r>
              <w:t>31.62%</w:t>
            </w:r>
          </w:p>
        </w:tc>
      </w:tr>
      <w:tr>
        <w:tc>
          <w:tcPr>
            <w:tcW w:type="dxa" w:w="2160"/>
          </w:tcPr>
          <w:p>
            <w:r>
              <w:t>Partes de máquinas e aparelhos para preparação ou fabricação industriais de alimentos ou de bebidas</w:t>
            </w:r>
          </w:p>
        </w:tc>
        <w:tc>
          <w:tcPr>
            <w:tcW w:type="dxa" w:w="2160"/>
          </w:tcPr>
          <w:p>
            <w:r>
              <w:t>Média Alta Intensidade Tecnológica</w:t>
            </w:r>
          </w:p>
        </w:tc>
        <w:tc>
          <w:tcPr>
            <w:tcW w:type="dxa" w:w="2160"/>
          </w:tcPr>
          <w:p>
            <w:r>
              <w:t>R$ 105.927.055,85</w:t>
            </w:r>
          </w:p>
        </w:tc>
        <w:tc>
          <w:tcPr>
            <w:tcW w:type="dxa" w:w="2160"/>
          </w:tcPr>
          <w:p>
            <w:r>
              <w:t>30.73%</w:t>
            </w:r>
          </w:p>
        </w:tc>
      </w:tr>
      <w:tr>
        <w:tc>
          <w:tcPr>
            <w:tcW w:type="dxa" w:w="2160"/>
          </w:tcPr>
          <w:p>
            <w:r>
              <w:t>Outros aparelhos de treinamento de voo em terra, e suas partes</w:t>
            </w:r>
          </w:p>
        </w:tc>
        <w:tc>
          <w:tcPr>
            <w:tcW w:type="dxa" w:w="2160"/>
          </w:tcPr>
          <w:p>
            <w:r>
              <w:t>Média Alta Intensidade Tecnológica</w:t>
            </w:r>
          </w:p>
        </w:tc>
        <w:tc>
          <w:tcPr>
            <w:tcW w:type="dxa" w:w="2160"/>
          </w:tcPr>
          <w:p>
            <w:r>
              <w:t>R$ 159.296,06</w:t>
            </w:r>
          </w:p>
        </w:tc>
        <w:tc>
          <w:tcPr>
            <w:tcW w:type="dxa" w:w="2160"/>
          </w:tcPr>
          <w:p>
            <w:r>
              <w:t>30.57%</w:t>
            </w:r>
          </w:p>
        </w:tc>
      </w:tr>
      <w:tr>
        <w:tc>
          <w:tcPr>
            <w:tcW w:type="dxa" w:w="2160"/>
          </w:tcPr>
          <w:p>
            <w:r>
              <w:t>Outros ventiladores</w:t>
            </w:r>
          </w:p>
        </w:tc>
        <w:tc>
          <w:tcPr>
            <w:tcW w:type="dxa" w:w="2160"/>
          </w:tcPr>
          <w:p>
            <w:r>
              <w:t>Média Alta Intensidade Tecnológica</w:t>
            </w:r>
          </w:p>
        </w:tc>
        <w:tc>
          <w:tcPr>
            <w:tcW w:type="dxa" w:w="2160"/>
          </w:tcPr>
          <w:p>
            <w:r>
              <w:t>R$ 72.857.152,83</w:t>
            </w:r>
          </w:p>
        </w:tc>
        <w:tc>
          <w:tcPr>
            <w:tcW w:type="dxa" w:w="2160"/>
          </w:tcPr>
          <w:p>
            <w:r>
              <w:t>30.52%</w:t>
            </w:r>
          </w:p>
        </w:tc>
      </w:tr>
      <w:tr>
        <w:tc>
          <w:tcPr>
            <w:tcW w:type="dxa" w:w="2160"/>
          </w:tcPr>
          <w:p>
            <w:r>
              <w:t>Rolamentos de roletes em forma de tonel</w:t>
            </w:r>
          </w:p>
        </w:tc>
        <w:tc>
          <w:tcPr>
            <w:tcW w:type="dxa" w:w="2160"/>
          </w:tcPr>
          <w:p>
            <w:r>
              <w:t>Média Alta Intensidade Tecnológica</w:t>
            </w:r>
          </w:p>
        </w:tc>
        <w:tc>
          <w:tcPr>
            <w:tcW w:type="dxa" w:w="2160"/>
          </w:tcPr>
          <w:p>
            <w:r>
              <w:t>R$ 3.866.182,32</w:t>
            </w:r>
          </w:p>
        </w:tc>
        <w:tc>
          <w:tcPr>
            <w:tcW w:type="dxa" w:w="2160"/>
          </w:tcPr>
          <w:p>
            <w:r>
              <w:t>30.34%</w:t>
            </w:r>
          </w:p>
        </w:tc>
      </w:tr>
      <w:tr>
        <w:tc>
          <w:tcPr>
            <w:tcW w:type="dxa" w:w="2160"/>
          </w:tcPr>
          <w:p>
            <w:r>
              <w:t>Válvulas redutoras de pressão</w:t>
            </w:r>
          </w:p>
        </w:tc>
        <w:tc>
          <w:tcPr>
            <w:tcW w:type="dxa" w:w="2160"/>
          </w:tcPr>
          <w:p>
            <w:r>
              <w:t>Média Alta Intensidade Tecnológica</w:t>
            </w:r>
          </w:p>
        </w:tc>
        <w:tc>
          <w:tcPr>
            <w:tcW w:type="dxa" w:w="2160"/>
          </w:tcPr>
          <w:p>
            <w:r>
              <w:t>R$ 26.926.790,66</w:t>
            </w:r>
          </w:p>
        </w:tc>
        <w:tc>
          <w:tcPr>
            <w:tcW w:type="dxa" w:w="2160"/>
          </w:tcPr>
          <w:p>
            <w:r>
              <w:t>30.08%</w:t>
            </w:r>
          </w:p>
        </w:tc>
      </w:tr>
      <w:tr>
        <w:tc>
          <w:tcPr>
            <w:tcW w:type="dxa" w:w="2160"/>
          </w:tcPr>
          <w:p>
            <w:r>
              <w:t>Outras ferramentas pneumáticas, de uso manual</w:t>
            </w:r>
          </w:p>
        </w:tc>
        <w:tc>
          <w:tcPr>
            <w:tcW w:type="dxa" w:w="2160"/>
          </w:tcPr>
          <w:p>
            <w:r>
              <w:t>Média Alta Intensidade Tecnológica</w:t>
            </w:r>
          </w:p>
        </w:tc>
        <w:tc>
          <w:tcPr>
            <w:tcW w:type="dxa" w:w="2160"/>
          </w:tcPr>
          <w:p>
            <w:r>
              <w:t>R$ 666.813,07</w:t>
            </w:r>
          </w:p>
        </w:tc>
        <w:tc>
          <w:tcPr>
            <w:tcW w:type="dxa" w:w="2160"/>
          </w:tcPr>
          <w:p>
            <w:r>
              <w:t>29.97%</w:t>
            </w:r>
          </w:p>
        </w:tc>
      </w:tr>
      <w:tr>
        <w:tc>
          <w:tcPr>
            <w:tcW w:type="dxa" w:w="2160"/>
          </w:tcPr>
          <w:p>
            <w:r>
              <w:t>Outros rolamentos de roletes, incluídos os rolamentos combinados</w:t>
            </w:r>
          </w:p>
        </w:tc>
        <w:tc>
          <w:tcPr>
            <w:tcW w:type="dxa" w:w="2160"/>
          </w:tcPr>
          <w:p>
            <w:r>
              <w:t>Média Alta Intensidade Tecnológica</w:t>
            </w:r>
          </w:p>
        </w:tc>
        <w:tc>
          <w:tcPr>
            <w:tcW w:type="dxa" w:w="2160"/>
          </w:tcPr>
          <w:p>
            <w:r>
              <w:t>R$ 3.506.992,72</w:t>
            </w:r>
          </w:p>
        </w:tc>
        <w:tc>
          <w:tcPr>
            <w:tcW w:type="dxa" w:w="2160"/>
          </w:tcPr>
          <w:p>
            <w:r>
              <w:t>29.86%</w:t>
            </w:r>
          </w:p>
        </w:tc>
      </w:tr>
      <w:tr>
        <w:tc>
          <w:tcPr>
            <w:tcW w:type="dxa" w:w="2160"/>
          </w:tcPr>
          <w:p>
            <w:r>
              <w:t>Mancais (chumaceiras) com rolamentos incorporados</w:t>
            </w:r>
          </w:p>
        </w:tc>
        <w:tc>
          <w:tcPr>
            <w:tcW w:type="dxa" w:w="2160"/>
          </w:tcPr>
          <w:p>
            <w:r>
              <w:t>Média Alta Intensidade Tecnológica</w:t>
            </w:r>
          </w:p>
        </w:tc>
        <w:tc>
          <w:tcPr>
            <w:tcW w:type="dxa" w:w="2160"/>
          </w:tcPr>
          <w:p>
            <w:r>
              <w:t>R$ 28.671.323,45</w:t>
            </w:r>
          </w:p>
        </w:tc>
        <w:tc>
          <w:tcPr>
            <w:tcW w:type="dxa" w:w="2160"/>
          </w:tcPr>
          <w:p>
            <w:r>
              <w:t>29.83%</w:t>
            </w:r>
          </w:p>
        </w:tc>
      </w:tr>
      <w:tr>
        <w:tc>
          <w:tcPr>
            <w:tcW w:type="dxa" w:w="2160"/>
          </w:tcPr>
          <w:p>
            <w:r>
              <w:t>Outras partes de rolamentos</w:t>
            </w:r>
          </w:p>
        </w:tc>
        <w:tc>
          <w:tcPr>
            <w:tcW w:type="dxa" w:w="2160"/>
          </w:tcPr>
          <w:p>
            <w:r>
              <w:t>Média Alta Intensidade Tecnológica</w:t>
            </w:r>
          </w:p>
        </w:tc>
        <w:tc>
          <w:tcPr>
            <w:tcW w:type="dxa" w:w="2160"/>
          </w:tcPr>
          <w:p>
            <w:r>
              <w:t>R$ 19.734.827,42</w:t>
            </w:r>
          </w:p>
        </w:tc>
        <w:tc>
          <w:tcPr>
            <w:tcW w:type="dxa" w:w="2160"/>
          </w:tcPr>
          <w:p>
            <w:r>
              <w:t>29.83%</w:t>
            </w:r>
          </w:p>
        </w:tc>
      </w:tr>
      <w:tr>
        <w:tc>
          <w:tcPr>
            <w:tcW w:type="dxa" w:w="2160"/>
          </w:tcPr>
          <w:p>
            <w:r>
              <w:t>Caixas registradoras</w:t>
            </w:r>
          </w:p>
        </w:tc>
        <w:tc>
          <w:tcPr>
            <w:tcW w:type="dxa" w:w="2160"/>
          </w:tcPr>
          <w:p>
            <w:r>
              <w:t>Média Alta Intensidade Tecnológica</w:t>
            </w:r>
          </w:p>
        </w:tc>
        <w:tc>
          <w:tcPr>
            <w:tcW w:type="dxa" w:w="2160"/>
          </w:tcPr>
          <w:p>
            <w:r>
              <w:t>R$ 81.163.671,05</w:t>
            </w:r>
          </w:p>
        </w:tc>
        <w:tc>
          <w:tcPr>
            <w:tcW w:type="dxa" w:w="2160"/>
          </w:tcPr>
          <w:p>
            <w:r>
              <w:t>28.63%</w:t>
            </w:r>
          </w:p>
        </w:tc>
      </w:tr>
      <w:tr>
        <w:tc>
          <w:tcPr>
            <w:tcW w:type="dxa" w:w="2160"/>
          </w:tcPr>
          <w:p>
            <w:r>
              <w:t>Máquinas e aparelhos para fabricar ou consertar calçados</w:t>
            </w:r>
          </w:p>
        </w:tc>
        <w:tc>
          <w:tcPr>
            <w:tcW w:type="dxa" w:w="2160"/>
          </w:tcPr>
          <w:p>
            <w:r>
              <w:t>Média Alta Intensidade Tecnológica</w:t>
            </w:r>
          </w:p>
        </w:tc>
        <w:tc>
          <w:tcPr>
            <w:tcW w:type="dxa" w:w="2160"/>
          </w:tcPr>
          <w:p>
            <w:r>
              <w:t>R$ 4.437.883,45</w:t>
            </w:r>
          </w:p>
        </w:tc>
        <w:tc>
          <w:tcPr>
            <w:tcW w:type="dxa" w:w="2160"/>
          </w:tcPr>
          <w:p>
            <w:r>
              <w:t>27.97%</w:t>
            </w:r>
          </w:p>
        </w:tc>
      </w:tr>
      <w:tr>
        <w:tc>
          <w:tcPr>
            <w:tcW w:type="dxa" w:w="2160"/>
          </w:tcPr>
          <w:p>
            <w:r>
              <w:t>Outras máquinas e aparelhos para o trabalho da pasta de papel, do papel ou cartão</w:t>
            </w:r>
          </w:p>
        </w:tc>
        <w:tc>
          <w:tcPr>
            <w:tcW w:type="dxa" w:w="2160"/>
          </w:tcPr>
          <w:p>
            <w:r>
              <w:t>Média Alta Intensidade Tecnológica</w:t>
            </w:r>
          </w:p>
        </w:tc>
        <w:tc>
          <w:tcPr>
            <w:tcW w:type="dxa" w:w="2160"/>
          </w:tcPr>
          <w:p>
            <w:r>
              <w:t>R$ 18.807.995,36</w:t>
            </w:r>
          </w:p>
        </w:tc>
        <w:tc>
          <w:tcPr>
            <w:tcW w:type="dxa" w:w="2160"/>
          </w:tcPr>
          <w:p>
            <w:r>
              <w:t>27.89%</w:t>
            </w:r>
          </w:p>
        </w:tc>
      </w:tr>
      <w:tr>
        <w:tc>
          <w:tcPr>
            <w:tcW w:type="dxa" w:w="2160"/>
          </w:tcPr>
          <w:p>
            <w:r>
              <w:t>Outros tratores, com uma potência de motor superior a 75 kW, mas não superior a 130 kW</w:t>
            </w:r>
          </w:p>
        </w:tc>
        <w:tc>
          <w:tcPr>
            <w:tcW w:type="dxa" w:w="2160"/>
          </w:tcPr>
          <w:p>
            <w:r>
              <w:t>Média Alta Intensidade Tecnológica</w:t>
            </w:r>
          </w:p>
        </w:tc>
        <w:tc>
          <w:tcPr>
            <w:tcW w:type="dxa" w:w="2160"/>
          </w:tcPr>
          <w:p>
            <w:r>
              <w:t>R$ 246.277.519,18</w:t>
            </w:r>
          </w:p>
        </w:tc>
        <w:tc>
          <w:tcPr>
            <w:tcW w:type="dxa" w:w="2160"/>
          </w:tcPr>
          <w:p>
            <w:r>
              <w:t>27.76%</w:t>
            </w:r>
          </w:p>
        </w:tc>
      </w:tr>
      <w:tr>
        <w:tc>
          <w:tcPr>
            <w:tcW w:type="dxa" w:w="2160"/>
          </w:tcPr>
          <w:p>
            <w:r>
              <w:t>Outras máquinas para a fabricação de aditivos, não classificadas nos códigos anteriores</w:t>
            </w:r>
          </w:p>
        </w:tc>
        <w:tc>
          <w:tcPr>
            <w:tcW w:type="dxa" w:w="2160"/>
          </w:tcPr>
          <w:p>
            <w:r>
              <w:t>Média Alta Intensidade Tecnológica</w:t>
            </w:r>
          </w:p>
        </w:tc>
        <w:tc>
          <w:tcPr>
            <w:tcW w:type="dxa" w:w="2160"/>
          </w:tcPr>
          <w:p>
            <w:r>
              <w:t>R$ 37.730,00</w:t>
            </w:r>
          </w:p>
        </w:tc>
        <w:tc>
          <w:tcPr>
            <w:tcW w:type="dxa" w:w="2160"/>
          </w:tcPr>
          <w:p>
            <w:r>
              <w:t>27.54%</w:t>
            </w:r>
          </w:p>
        </w:tc>
      </w:tr>
      <w:tr>
        <w:tc>
          <w:tcPr>
            <w:tcW w:type="dxa" w:w="2160"/>
          </w:tcPr>
          <w:p>
            <w:r>
              <w:t>Partes de elevadores, monta-cargas ou de escadas rolantes</w:t>
            </w:r>
          </w:p>
        </w:tc>
        <w:tc>
          <w:tcPr>
            <w:tcW w:type="dxa" w:w="2160"/>
          </w:tcPr>
          <w:p>
            <w:r>
              <w:t>Média Alta Intensidade Tecnológica</w:t>
            </w:r>
          </w:p>
        </w:tc>
        <w:tc>
          <w:tcPr>
            <w:tcW w:type="dxa" w:w="2160"/>
          </w:tcPr>
          <w:p>
            <w:r>
              <w:t>R$ 20.562.769,15</w:t>
            </w:r>
          </w:p>
        </w:tc>
        <w:tc>
          <w:tcPr>
            <w:tcW w:type="dxa" w:w="2160"/>
          </w:tcPr>
          <w:p>
            <w:r>
              <w:t>27.21%</w:t>
            </w:r>
          </w:p>
        </w:tc>
      </w:tr>
      <w:tr>
        <w:tc>
          <w:tcPr>
            <w:tcW w:type="dxa" w:w="2160"/>
          </w:tcPr>
          <w:p>
            <w:r>
              <w:t>Máquinas para lavar, branquear ou tingir</w:t>
            </w:r>
          </w:p>
        </w:tc>
        <w:tc>
          <w:tcPr>
            <w:tcW w:type="dxa" w:w="2160"/>
          </w:tcPr>
          <w:p>
            <w:r>
              <w:t>Média Alta Intensidade Tecnológica</w:t>
            </w:r>
          </w:p>
        </w:tc>
        <w:tc>
          <w:tcPr>
            <w:tcW w:type="dxa" w:w="2160"/>
          </w:tcPr>
          <w:p>
            <w:r>
              <w:t>R$ 1.612.310,70</w:t>
            </w:r>
          </w:p>
        </w:tc>
        <w:tc>
          <w:tcPr>
            <w:tcW w:type="dxa" w:w="2160"/>
          </w:tcPr>
          <w:p>
            <w:r>
              <w:t>27.19%</w:t>
            </w:r>
          </w:p>
        </w:tc>
      </w:tr>
      <w:tr>
        <w:tc>
          <w:tcPr>
            <w:tcW w:type="dxa" w:w="2160"/>
          </w:tcPr>
          <w:p>
            <w:r>
              <w:t>Máquinas e aparelhos para as indústrias de confeitaria e de cacau ou chocolate</w:t>
            </w:r>
          </w:p>
        </w:tc>
        <w:tc>
          <w:tcPr>
            <w:tcW w:type="dxa" w:w="2160"/>
          </w:tcPr>
          <w:p>
            <w:r>
              <w:t>Média Alta Intensidade Tecnológica</w:t>
            </w:r>
          </w:p>
        </w:tc>
        <w:tc>
          <w:tcPr>
            <w:tcW w:type="dxa" w:w="2160"/>
          </w:tcPr>
          <w:p>
            <w:r>
              <w:t>R$ 11.194.841,35</w:t>
            </w:r>
          </w:p>
        </w:tc>
        <w:tc>
          <w:tcPr>
            <w:tcW w:type="dxa" w:w="2160"/>
          </w:tcPr>
          <w:p>
            <w:r>
              <w:t>26.85%</w:t>
            </w:r>
          </w:p>
        </w:tc>
      </w:tr>
      <w:tr>
        <w:tc>
          <w:tcPr>
            <w:tcW w:type="dxa" w:w="2160"/>
          </w:tcPr>
          <w:p>
            <w:r>
              <w:t>Partes e acessórios de impressoras ou traçadores gráficos (plotters), copiadoras e telecopiadoras</w:t>
            </w:r>
          </w:p>
        </w:tc>
        <w:tc>
          <w:tcPr>
            <w:tcW w:type="dxa" w:w="2160"/>
          </w:tcPr>
          <w:p>
            <w:r>
              <w:t>Média Alta Intensidade Tecnológica</w:t>
            </w:r>
          </w:p>
        </w:tc>
        <w:tc>
          <w:tcPr>
            <w:tcW w:type="dxa" w:w="2160"/>
          </w:tcPr>
          <w:p>
            <w:r>
              <w:t>R$ 8.614.750,76</w:t>
            </w:r>
          </w:p>
        </w:tc>
        <w:tc>
          <w:tcPr>
            <w:tcW w:type="dxa" w:w="2160"/>
          </w:tcPr>
          <w:p>
            <w:r>
              <w:t>26.66%</w:t>
            </w:r>
          </w:p>
        </w:tc>
      </w:tr>
      <w:tr>
        <w:tc>
          <w:tcPr>
            <w:tcW w:type="dxa" w:w="2160"/>
          </w:tcPr>
          <w:p>
            <w:r>
              <w:t>Engrenagens e rodas de fricção, eixos de esferas ou de roletes; caixas de transmissão, redutores, multiplicadores e variadores de velocidade</w:t>
            </w:r>
          </w:p>
        </w:tc>
        <w:tc>
          <w:tcPr>
            <w:tcW w:type="dxa" w:w="2160"/>
          </w:tcPr>
          <w:p>
            <w:r>
              <w:t>Média Alta Intensidade Tecnológica</w:t>
            </w:r>
          </w:p>
        </w:tc>
        <w:tc>
          <w:tcPr>
            <w:tcW w:type="dxa" w:w="2160"/>
          </w:tcPr>
          <w:p>
            <w:r>
              <w:t>R$ 171.195.153,36</w:t>
            </w:r>
          </w:p>
        </w:tc>
        <w:tc>
          <w:tcPr>
            <w:tcW w:type="dxa" w:w="2160"/>
          </w:tcPr>
          <w:p>
            <w:r>
              <w:t>26.33%</w:t>
            </w:r>
          </w:p>
        </w:tc>
      </w:tr>
      <w:tr>
        <w:tc>
          <w:tcPr>
            <w:tcW w:type="dxa" w:w="2160"/>
          </w:tcPr>
          <w:p>
            <w:r>
              <w:t>Aparelhos para filtrar óleos minerais nos motores de ignição por centelha ou por compressão</w:t>
            </w:r>
          </w:p>
        </w:tc>
        <w:tc>
          <w:tcPr>
            <w:tcW w:type="dxa" w:w="2160"/>
          </w:tcPr>
          <w:p>
            <w:r>
              <w:t>Média Alta Intensidade Tecnológica</w:t>
            </w:r>
          </w:p>
        </w:tc>
        <w:tc>
          <w:tcPr>
            <w:tcW w:type="dxa" w:w="2160"/>
          </w:tcPr>
          <w:p>
            <w:r>
              <w:t>R$ 97.875.657,11</w:t>
            </w:r>
          </w:p>
        </w:tc>
        <w:tc>
          <w:tcPr>
            <w:tcW w:type="dxa" w:w="2160"/>
          </w:tcPr>
          <w:p>
            <w:r>
              <w:t>26.32%</w:t>
            </w:r>
          </w:p>
        </w:tc>
      </w:tr>
      <w:tr>
        <w:tc>
          <w:tcPr>
            <w:tcW w:type="dxa" w:w="2160"/>
          </w:tcPr>
          <w:p>
            <w:r>
              <w:t>Outros guinchos e cabrestantes</w:t>
            </w:r>
          </w:p>
        </w:tc>
        <w:tc>
          <w:tcPr>
            <w:tcW w:type="dxa" w:w="2160"/>
          </w:tcPr>
          <w:p>
            <w:r>
              <w:t>Média Alta Intensidade Tecnológica</w:t>
            </w:r>
          </w:p>
        </w:tc>
        <w:tc>
          <w:tcPr>
            <w:tcW w:type="dxa" w:w="2160"/>
          </w:tcPr>
          <w:p>
            <w:r>
              <w:t>R$ 3.561.243,07</w:t>
            </w:r>
          </w:p>
        </w:tc>
        <w:tc>
          <w:tcPr>
            <w:tcW w:type="dxa" w:w="2160"/>
          </w:tcPr>
          <w:p>
            <w:r>
              <w:t>25.41%</w:t>
            </w:r>
          </w:p>
        </w:tc>
      </w:tr>
      <w:tr>
        <w:tc>
          <w:tcPr>
            <w:tcW w:type="dxa" w:w="2160"/>
          </w:tcPr>
          <w:p>
            <w:r>
              <w:t>Outras talhas, cadernais e moitões</w:t>
            </w:r>
          </w:p>
        </w:tc>
        <w:tc>
          <w:tcPr>
            <w:tcW w:type="dxa" w:w="2160"/>
          </w:tcPr>
          <w:p>
            <w:r>
              <w:t>Média Alta Intensidade Tecnológica</w:t>
            </w:r>
          </w:p>
        </w:tc>
        <w:tc>
          <w:tcPr>
            <w:tcW w:type="dxa" w:w="2160"/>
          </w:tcPr>
          <w:p>
            <w:r>
              <w:t>R$ 1.576.057,56</w:t>
            </w:r>
          </w:p>
        </w:tc>
        <w:tc>
          <w:tcPr>
            <w:tcW w:type="dxa" w:w="2160"/>
          </w:tcPr>
          <w:p>
            <w:r>
              <w:t>25.35%</w:t>
            </w:r>
          </w:p>
        </w:tc>
      </w:tr>
      <w:tr>
        <w:tc>
          <w:tcPr>
            <w:tcW w:type="dxa" w:w="2160"/>
          </w:tcPr>
          <w:p>
            <w:r>
              <w:t>Máquinas de lavar roupa, de capacidade &gt; 10 kg, em peso de roupa seca</w:t>
            </w:r>
          </w:p>
        </w:tc>
        <w:tc>
          <w:tcPr>
            <w:tcW w:type="dxa" w:w="2160"/>
          </w:tcPr>
          <w:p>
            <w:r>
              <w:t>Média Alta Intensidade Tecnológica</w:t>
            </w:r>
          </w:p>
        </w:tc>
        <w:tc>
          <w:tcPr>
            <w:tcW w:type="dxa" w:w="2160"/>
          </w:tcPr>
          <w:p>
            <w:r>
              <w:t>R$ 28.247.416,12</w:t>
            </w:r>
          </w:p>
        </w:tc>
        <w:tc>
          <w:tcPr>
            <w:tcW w:type="dxa" w:w="2160"/>
          </w:tcPr>
          <w:p>
            <w:r>
              <w:t>24.95%</w:t>
            </w:r>
          </w:p>
        </w:tc>
      </w:tr>
      <w:tr>
        <w:tc>
          <w:tcPr>
            <w:tcW w:type="dxa" w:w="2160"/>
          </w:tcPr>
          <w:p>
            <w:r>
              <w:t>Outros motores hidráulicos</w:t>
            </w:r>
          </w:p>
        </w:tc>
        <w:tc>
          <w:tcPr>
            <w:tcW w:type="dxa" w:w="2160"/>
          </w:tcPr>
          <w:p>
            <w:r>
              <w:t>Média Alta Intensidade Tecnológica</w:t>
            </w:r>
          </w:p>
        </w:tc>
        <w:tc>
          <w:tcPr>
            <w:tcW w:type="dxa" w:w="2160"/>
          </w:tcPr>
          <w:p>
            <w:r>
              <w:t>R$ 7.485.998,52</w:t>
            </w:r>
          </w:p>
        </w:tc>
        <w:tc>
          <w:tcPr>
            <w:tcW w:type="dxa" w:w="2160"/>
          </w:tcPr>
          <w:p>
            <w:r>
              <w:t>24.73%</w:t>
            </w:r>
          </w:p>
        </w:tc>
      </w:tr>
      <w:tr>
        <w:tc>
          <w:tcPr>
            <w:tcW w:type="dxa" w:w="2160"/>
          </w:tcPr>
          <w:p>
            <w:r>
              <w:t>Bombas de calor, exceto as máquinas e aparelhos de ar-condicionado da posição 8415</w:t>
            </w:r>
          </w:p>
        </w:tc>
        <w:tc>
          <w:tcPr>
            <w:tcW w:type="dxa" w:w="2160"/>
          </w:tcPr>
          <w:p>
            <w:r>
              <w:t>Média Alta Intensidade Tecnológica</w:t>
            </w:r>
          </w:p>
        </w:tc>
        <w:tc>
          <w:tcPr>
            <w:tcW w:type="dxa" w:w="2160"/>
          </w:tcPr>
          <w:p>
            <w:r>
              <w:t>R$ 227.113,04</w:t>
            </w:r>
          </w:p>
        </w:tc>
        <w:tc>
          <w:tcPr>
            <w:tcW w:type="dxa" w:w="2160"/>
          </w:tcPr>
          <w:p>
            <w:r>
              <w:t>24.61%</w:t>
            </w:r>
          </w:p>
        </w:tc>
      </w:tr>
      <w:tr>
        <w:tc>
          <w:tcPr>
            <w:tcW w:type="dxa" w:w="2160"/>
          </w:tcPr>
          <w:p>
            <w:r>
              <w:t>Válvulas de retenção</w:t>
            </w:r>
          </w:p>
        </w:tc>
        <w:tc>
          <w:tcPr>
            <w:tcW w:type="dxa" w:w="2160"/>
          </w:tcPr>
          <w:p>
            <w:r>
              <w:t>Média Alta Intensidade Tecnológica</w:t>
            </w:r>
          </w:p>
        </w:tc>
        <w:tc>
          <w:tcPr>
            <w:tcW w:type="dxa" w:w="2160"/>
          </w:tcPr>
          <w:p>
            <w:r>
              <w:t>R$ 10.084.059,37</w:t>
            </w:r>
          </w:p>
        </w:tc>
        <w:tc>
          <w:tcPr>
            <w:tcW w:type="dxa" w:w="2160"/>
          </w:tcPr>
          <w:p>
            <w:r>
              <w:t>24.44%</w:t>
            </w:r>
          </w:p>
        </w:tc>
      </w:tr>
      <w:tr>
        <w:tc>
          <w:tcPr>
            <w:tcW w:type="dxa" w:w="2160"/>
          </w:tcPr>
          <w:p>
            <w:r>
              <w:t>Outras máquinas para fabricar guipuras, tules, rendas, bordados, passamanarias, galões ou redes; máquinas para inserir tufos</w:t>
            </w:r>
          </w:p>
        </w:tc>
        <w:tc>
          <w:tcPr>
            <w:tcW w:type="dxa" w:w="2160"/>
          </w:tcPr>
          <w:p>
            <w:r>
              <w:t>Média Alta Intensidade Tecnológica</w:t>
            </w:r>
          </w:p>
        </w:tc>
        <w:tc>
          <w:tcPr>
            <w:tcW w:type="dxa" w:w="2160"/>
          </w:tcPr>
          <w:p>
            <w:r>
              <w:t>R$ 58.357,53</w:t>
            </w:r>
          </w:p>
        </w:tc>
        <w:tc>
          <w:tcPr>
            <w:tcW w:type="dxa" w:w="2160"/>
          </w:tcPr>
          <w:p>
            <w:r>
              <w:t>24.11%</w:t>
            </w:r>
          </w:p>
        </w:tc>
      </w:tr>
      <w:tr>
        <w:tc>
          <w:tcPr>
            <w:tcW w:type="dxa" w:w="2160"/>
          </w:tcPr>
          <w:p>
            <w:r>
              <w:t>Outros motores pneumáticos</w:t>
            </w:r>
          </w:p>
        </w:tc>
        <w:tc>
          <w:tcPr>
            <w:tcW w:type="dxa" w:w="2160"/>
          </w:tcPr>
          <w:p>
            <w:r>
              <w:t>Média Alta Intensidade Tecnológica</w:t>
            </w:r>
          </w:p>
        </w:tc>
        <w:tc>
          <w:tcPr>
            <w:tcW w:type="dxa" w:w="2160"/>
          </w:tcPr>
          <w:p>
            <w:r>
              <w:t>R$ 1.541.076,46</w:t>
            </w:r>
          </w:p>
        </w:tc>
        <w:tc>
          <w:tcPr>
            <w:tcW w:type="dxa" w:w="2160"/>
          </w:tcPr>
          <w:p>
            <w:r>
              <w:t>23.97%</w:t>
            </w:r>
          </w:p>
        </w:tc>
      </w:tr>
      <w:tr>
        <w:tc>
          <w:tcPr>
            <w:tcW w:type="dxa" w:w="2160"/>
          </w:tcPr>
          <w:p>
            <w:r>
              <w:t>Válvulas para transmissões óleo-hidráulicas ou pneumáticas</w:t>
            </w:r>
          </w:p>
        </w:tc>
        <w:tc>
          <w:tcPr>
            <w:tcW w:type="dxa" w:w="2160"/>
          </w:tcPr>
          <w:p>
            <w:r>
              <w:t>Média Alta Intensidade Tecnológica</w:t>
            </w:r>
          </w:p>
        </w:tc>
        <w:tc>
          <w:tcPr>
            <w:tcW w:type="dxa" w:w="2160"/>
          </w:tcPr>
          <w:p>
            <w:r>
              <w:t>R$ 55.298.354,65</w:t>
            </w:r>
          </w:p>
        </w:tc>
        <w:tc>
          <w:tcPr>
            <w:tcW w:type="dxa" w:w="2160"/>
          </w:tcPr>
          <w:p>
            <w:r>
              <w:t>23.85%</w:t>
            </w:r>
          </w:p>
        </w:tc>
      </w:tr>
      <w:tr>
        <w:tc>
          <w:tcPr>
            <w:tcW w:type="dxa" w:w="2160"/>
          </w:tcPr>
          <w:p>
            <w:r>
              <w:t>Outras partes de compressores de ar ou de outros gases</w:t>
            </w:r>
          </w:p>
        </w:tc>
        <w:tc>
          <w:tcPr>
            <w:tcW w:type="dxa" w:w="2160"/>
          </w:tcPr>
          <w:p>
            <w:r>
              <w:t>Média Alta Intensidade Tecnológica</w:t>
            </w:r>
          </w:p>
        </w:tc>
        <w:tc>
          <w:tcPr>
            <w:tcW w:type="dxa" w:w="2160"/>
          </w:tcPr>
          <w:p>
            <w:r>
              <w:t>R$ 56.175.765,80</w:t>
            </w:r>
          </w:p>
        </w:tc>
        <w:tc>
          <w:tcPr>
            <w:tcW w:type="dxa" w:w="2160"/>
          </w:tcPr>
          <w:p>
            <w:r>
              <w:t>23.75%</w:t>
            </w:r>
          </w:p>
        </w:tc>
      </w:tr>
      <w:tr>
        <w:tc>
          <w:tcPr>
            <w:tcW w:type="dxa" w:w="2160"/>
          </w:tcPr>
          <w:p>
            <w:r>
              <w:t>Outras partes de ferramentas hidráulicas ou de motor não elétrico, de uso manual</w:t>
            </w:r>
          </w:p>
        </w:tc>
        <w:tc>
          <w:tcPr>
            <w:tcW w:type="dxa" w:w="2160"/>
          </w:tcPr>
          <w:p>
            <w:r>
              <w:t>Média Alta Intensidade Tecnológica</w:t>
            </w:r>
          </w:p>
        </w:tc>
        <w:tc>
          <w:tcPr>
            <w:tcW w:type="dxa" w:w="2160"/>
          </w:tcPr>
          <w:p>
            <w:r>
              <w:t>R$ 3.039.809,08</w:t>
            </w:r>
          </w:p>
        </w:tc>
        <w:tc>
          <w:tcPr>
            <w:tcW w:type="dxa" w:w="2160"/>
          </w:tcPr>
          <w:p>
            <w:r>
              <w:t>23.63%</w:t>
            </w:r>
          </w:p>
        </w:tc>
      </w:tr>
      <w:tr>
        <w:tc>
          <w:tcPr>
            <w:tcW w:type="dxa" w:w="2160"/>
          </w:tcPr>
          <w:p>
            <w:r>
              <w:t>Válvulas de segurança ou de alívio</w:t>
            </w:r>
          </w:p>
        </w:tc>
        <w:tc>
          <w:tcPr>
            <w:tcW w:type="dxa" w:w="2160"/>
          </w:tcPr>
          <w:p>
            <w:r>
              <w:t>Média Alta Intensidade Tecnológica</w:t>
            </w:r>
          </w:p>
        </w:tc>
        <w:tc>
          <w:tcPr>
            <w:tcW w:type="dxa" w:w="2160"/>
          </w:tcPr>
          <w:p>
            <w:r>
              <w:t>R$ 18.683.389,34</w:t>
            </w:r>
          </w:p>
        </w:tc>
        <w:tc>
          <w:tcPr>
            <w:tcW w:type="dxa" w:w="2160"/>
          </w:tcPr>
          <w:p>
            <w:r>
              <w:t>22.94%</w:t>
            </w:r>
          </w:p>
        </w:tc>
      </w:tr>
      <w:tr>
        <w:tc>
          <w:tcPr>
            <w:tcW w:type="dxa" w:w="2160"/>
          </w:tcPr>
          <w:p>
            <w:r>
              <w:t>Agulhas para máquinas de costura</w:t>
            </w:r>
          </w:p>
        </w:tc>
        <w:tc>
          <w:tcPr>
            <w:tcW w:type="dxa" w:w="2160"/>
          </w:tcPr>
          <w:p>
            <w:r>
              <w:t>Média Alta Intensidade Tecnológica</w:t>
            </w:r>
          </w:p>
        </w:tc>
        <w:tc>
          <w:tcPr>
            <w:tcW w:type="dxa" w:w="2160"/>
          </w:tcPr>
          <w:p>
            <w:r>
              <w:t>R$ 3.618.598,06</w:t>
            </w:r>
          </w:p>
        </w:tc>
        <w:tc>
          <w:tcPr>
            <w:tcW w:type="dxa" w:w="2160"/>
          </w:tcPr>
          <w:p>
            <w:r>
              <w:t>22.90%</w:t>
            </w:r>
          </w:p>
        </w:tc>
      </w:tr>
      <w:tr>
        <w:tc>
          <w:tcPr>
            <w:tcW w:type="dxa" w:w="2160"/>
          </w:tcPr>
          <w:p>
            <w:r>
              <w:t>Máquinas para fabricação de caixas, tubos, tambores ou de recipientes semelhantes, por qualquer processo, exceto moldagem</w:t>
            </w:r>
          </w:p>
        </w:tc>
        <w:tc>
          <w:tcPr>
            <w:tcW w:type="dxa" w:w="2160"/>
          </w:tcPr>
          <w:p>
            <w:r>
              <w:t>Média Alta Intensidade Tecnológica</w:t>
            </w:r>
          </w:p>
        </w:tc>
        <w:tc>
          <w:tcPr>
            <w:tcW w:type="dxa" w:w="2160"/>
          </w:tcPr>
          <w:p>
            <w:r>
              <w:t>R$ 2.956.571,31</w:t>
            </w:r>
          </w:p>
        </w:tc>
        <w:tc>
          <w:tcPr>
            <w:tcW w:type="dxa" w:w="2160"/>
          </w:tcPr>
          <w:p>
            <w:r>
              <w:t>22.76%</w:t>
            </w:r>
          </w:p>
        </w:tc>
      </w:tr>
      <w:tr>
        <w:tc>
          <w:tcPr>
            <w:tcW w:type="dxa" w:w="2160"/>
          </w:tcPr>
          <w:p>
            <w:r>
              <w:t>Outras máquinas de lavar louça</w:t>
            </w:r>
          </w:p>
        </w:tc>
        <w:tc>
          <w:tcPr>
            <w:tcW w:type="dxa" w:w="2160"/>
          </w:tcPr>
          <w:p>
            <w:r>
              <w:t>Média Alta Intensidade Tecnológica</w:t>
            </w:r>
          </w:p>
        </w:tc>
        <w:tc>
          <w:tcPr>
            <w:tcW w:type="dxa" w:w="2160"/>
          </w:tcPr>
          <w:p>
            <w:r>
              <w:t>R$ 38.457,65</w:t>
            </w:r>
          </w:p>
        </w:tc>
        <w:tc>
          <w:tcPr>
            <w:tcW w:type="dxa" w:w="2160"/>
          </w:tcPr>
          <w:p>
            <w:r>
              <w:t>22.59%</w:t>
            </w:r>
          </w:p>
        </w:tc>
      </w:tr>
      <w:tr>
        <w:tc>
          <w:tcPr>
            <w:tcW w:type="dxa" w:w="2160"/>
          </w:tcPr>
          <w:p>
            <w:r>
              <w:t>Máquinas, aparelhos e equipamentos para preparação ou fabricação de clichês, blocos, cilindros e outros elementos de impressão</w:t>
            </w:r>
          </w:p>
        </w:tc>
        <w:tc>
          <w:tcPr>
            <w:tcW w:type="dxa" w:w="2160"/>
          </w:tcPr>
          <w:p>
            <w:r>
              <w:t>Média Alta Intensidade Tecnológica</w:t>
            </w:r>
          </w:p>
        </w:tc>
        <w:tc>
          <w:tcPr>
            <w:tcW w:type="dxa" w:w="2160"/>
          </w:tcPr>
          <w:p>
            <w:r>
              <w:t>R$ 898.836,40</w:t>
            </w:r>
          </w:p>
        </w:tc>
        <w:tc>
          <w:tcPr>
            <w:tcW w:type="dxa" w:w="2160"/>
          </w:tcPr>
          <w:p>
            <w:r>
              <w:t>22.38%</w:t>
            </w:r>
          </w:p>
        </w:tc>
      </w:tr>
      <w:tr>
        <w:tc>
          <w:tcPr>
            <w:tcW w:type="dxa" w:w="2160"/>
          </w:tcPr>
          <w:p>
            <w:r>
              <w:t>Máquinas e aparelhos para as indústrias de panificação, pastelaria, bolachas e biscoitos e de massas alimentícias</w:t>
            </w:r>
          </w:p>
        </w:tc>
        <w:tc>
          <w:tcPr>
            <w:tcW w:type="dxa" w:w="2160"/>
          </w:tcPr>
          <w:p>
            <w:r>
              <w:t>Média Alta Intensidade Tecnológica</w:t>
            </w:r>
          </w:p>
        </w:tc>
        <w:tc>
          <w:tcPr>
            <w:tcW w:type="dxa" w:w="2160"/>
          </w:tcPr>
          <w:p>
            <w:r>
              <w:t>R$ 12.560.322,39</w:t>
            </w:r>
          </w:p>
        </w:tc>
        <w:tc>
          <w:tcPr>
            <w:tcW w:type="dxa" w:w="2160"/>
          </w:tcPr>
          <w:p>
            <w:r>
              <w:t>22.33%</w:t>
            </w:r>
          </w:p>
        </w:tc>
      </w:tr>
      <w:tr>
        <w:tc>
          <w:tcPr>
            <w:tcW w:type="dxa" w:w="2160"/>
          </w:tcPr>
          <w:p>
            <w:r>
              <w:t>Máquinas-ferramentas para afiar metais ou ceramais, de comando numérico</w:t>
            </w:r>
          </w:p>
        </w:tc>
        <w:tc>
          <w:tcPr>
            <w:tcW w:type="dxa" w:w="2160"/>
          </w:tcPr>
          <w:p>
            <w:r>
              <w:t>Média Alta Intensidade Tecnológica</w:t>
            </w:r>
          </w:p>
        </w:tc>
        <w:tc>
          <w:tcPr>
            <w:tcW w:type="dxa" w:w="2160"/>
          </w:tcPr>
          <w:p>
            <w:r>
              <w:t>R$ 37.191,00</w:t>
            </w:r>
          </w:p>
        </w:tc>
        <w:tc>
          <w:tcPr>
            <w:tcW w:type="dxa" w:w="2160"/>
          </w:tcPr>
          <w:p>
            <w:r>
              <w:t>22.18%</w:t>
            </w:r>
          </w:p>
        </w:tc>
      </w:tr>
      <w:tr>
        <w:tc>
          <w:tcPr>
            <w:tcW w:type="dxa" w:w="2160"/>
          </w:tcPr>
          <w:p>
            <w:r>
              <w:t>Outros aparelhos e instrumentos de pesagem, de capacidade &lt;= 30 kg</w:t>
            </w:r>
          </w:p>
        </w:tc>
        <w:tc>
          <w:tcPr>
            <w:tcW w:type="dxa" w:w="2160"/>
          </w:tcPr>
          <w:p>
            <w:r>
              <w:t>Média Alta Intensidade Tecnológica</w:t>
            </w:r>
          </w:p>
        </w:tc>
        <w:tc>
          <w:tcPr>
            <w:tcW w:type="dxa" w:w="2160"/>
          </w:tcPr>
          <w:p>
            <w:r>
              <w:t>R$ 363.733,37</w:t>
            </w:r>
          </w:p>
        </w:tc>
        <w:tc>
          <w:tcPr>
            <w:tcW w:type="dxa" w:w="2160"/>
          </w:tcPr>
          <w:p>
            <w:r>
              <w:t>22.03%</w:t>
            </w:r>
          </w:p>
        </w:tc>
      </w:tr>
      <w:tr>
        <w:tc>
          <w:tcPr>
            <w:tcW w:type="dxa" w:w="2160"/>
          </w:tcPr>
          <w:p>
            <w:r>
              <w:t>Máquinas de sistema monostático, para trabalhar metais</w:t>
            </w:r>
          </w:p>
        </w:tc>
        <w:tc>
          <w:tcPr>
            <w:tcW w:type="dxa" w:w="2160"/>
          </w:tcPr>
          <w:p>
            <w:r>
              <w:t>Média Alta Intensidade Tecnológica</w:t>
            </w:r>
          </w:p>
        </w:tc>
        <w:tc>
          <w:tcPr>
            <w:tcW w:type="dxa" w:w="2160"/>
          </w:tcPr>
          <w:p>
            <w:r>
              <w:t>R$ 2.845,92</w:t>
            </w:r>
          </w:p>
        </w:tc>
        <w:tc>
          <w:tcPr>
            <w:tcW w:type="dxa" w:w="2160"/>
          </w:tcPr>
          <w:p>
            <w:r>
              <w:t>21.76%</w:t>
            </w:r>
          </w:p>
        </w:tc>
      </w:tr>
      <w:tr>
        <w:tc>
          <w:tcPr>
            <w:tcW w:type="dxa" w:w="2160"/>
          </w:tcPr>
          <w:p>
            <w:r>
              <w:t>Prensas hidráulicas para o trabalho a frio de metais</w:t>
            </w:r>
          </w:p>
        </w:tc>
        <w:tc>
          <w:tcPr>
            <w:tcW w:type="dxa" w:w="2160"/>
          </w:tcPr>
          <w:p>
            <w:r>
              <w:t>Média Alta Intensidade Tecnológica</w:t>
            </w:r>
          </w:p>
        </w:tc>
        <w:tc>
          <w:tcPr>
            <w:tcW w:type="dxa" w:w="2160"/>
          </w:tcPr>
          <w:p>
            <w:r>
              <w:t>R$ 799.692,74</w:t>
            </w:r>
          </w:p>
        </w:tc>
        <w:tc>
          <w:tcPr>
            <w:tcW w:type="dxa" w:w="2160"/>
          </w:tcPr>
          <w:p>
            <w:r>
              <w:t>21.73%</w:t>
            </w:r>
          </w:p>
        </w:tc>
      </w:tr>
      <w:tr>
        <w:tc>
          <w:tcPr>
            <w:tcW w:type="dxa" w:w="2160"/>
          </w:tcPr>
          <w:p>
            <w:r>
              <w:t>Tornos horizontais, de comando numérico, para trabalhar metais</w:t>
            </w:r>
          </w:p>
        </w:tc>
        <w:tc>
          <w:tcPr>
            <w:tcW w:type="dxa" w:w="2160"/>
          </w:tcPr>
          <w:p>
            <w:r>
              <w:t>Média Alta Intensidade Tecnológica</w:t>
            </w:r>
          </w:p>
        </w:tc>
        <w:tc>
          <w:tcPr>
            <w:tcW w:type="dxa" w:w="2160"/>
          </w:tcPr>
          <w:p>
            <w:r>
              <w:t>R$ 11.106.262,09</w:t>
            </w:r>
          </w:p>
        </w:tc>
        <w:tc>
          <w:tcPr>
            <w:tcW w:type="dxa" w:w="2160"/>
          </w:tcPr>
          <w:p>
            <w:r>
              <w:t>21.53%</w:t>
            </w:r>
          </w:p>
        </w:tc>
      </w:tr>
      <w:tr>
        <w:tc>
          <w:tcPr>
            <w:tcW w:type="dxa" w:w="2160"/>
          </w:tcPr>
          <w:p>
            <w:r>
              <w:t>Partes de máquinas e aparelhos da posição 8474</w:t>
            </w:r>
          </w:p>
        </w:tc>
        <w:tc>
          <w:tcPr>
            <w:tcW w:type="dxa" w:w="2160"/>
          </w:tcPr>
          <w:p>
            <w:r>
              <w:t>Média Alta Intensidade Tecnológica</w:t>
            </w:r>
          </w:p>
        </w:tc>
        <w:tc>
          <w:tcPr>
            <w:tcW w:type="dxa" w:w="2160"/>
          </w:tcPr>
          <w:p>
            <w:r>
              <w:t>R$ 164.920.864,57</w:t>
            </w:r>
          </w:p>
        </w:tc>
        <w:tc>
          <w:tcPr>
            <w:tcW w:type="dxa" w:w="2160"/>
          </w:tcPr>
          <w:p>
            <w:r>
              <w:t>21.47%</w:t>
            </w:r>
          </w:p>
        </w:tc>
      </w:tr>
      <w:tr>
        <w:tc>
          <w:tcPr>
            <w:tcW w:type="dxa" w:w="2160"/>
          </w:tcPr>
          <w:p>
            <w:r>
              <w:t>Prensas, esmagadores e máquinas e aparelhos para fabricação de vinho, sidra, suco de frutas ou bebidas semelhantes</w:t>
            </w:r>
          </w:p>
        </w:tc>
        <w:tc>
          <w:tcPr>
            <w:tcW w:type="dxa" w:w="2160"/>
          </w:tcPr>
          <w:p>
            <w:r>
              <w:t>Média Alta Intensidade Tecnológica</w:t>
            </w:r>
          </w:p>
        </w:tc>
        <w:tc>
          <w:tcPr>
            <w:tcW w:type="dxa" w:w="2160"/>
          </w:tcPr>
          <w:p>
            <w:r>
              <w:t>R$ 460.731,81</w:t>
            </w:r>
          </w:p>
        </w:tc>
        <w:tc>
          <w:tcPr>
            <w:tcW w:type="dxa" w:w="2160"/>
          </w:tcPr>
          <w:p>
            <w:r>
              <w:t>21.20%</w:t>
            </w:r>
          </w:p>
        </w:tc>
      </w:tr>
      <w:tr>
        <w:tc>
          <w:tcPr>
            <w:tcW w:type="dxa" w:w="2160"/>
          </w:tcPr>
          <w:p>
            <w:r>
              <w:t>Outros motores de pistão alternativo ou rotativo, de ignição por centelha</w:t>
            </w:r>
          </w:p>
        </w:tc>
        <w:tc>
          <w:tcPr>
            <w:tcW w:type="dxa" w:w="2160"/>
          </w:tcPr>
          <w:p>
            <w:r>
              <w:t>Média Alta Intensidade Tecnológica</w:t>
            </w:r>
          </w:p>
        </w:tc>
        <w:tc>
          <w:tcPr>
            <w:tcW w:type="dxa" w:w="2160"/>
          </w:tcPr>
          <w:p>
            <w:r>
              <w:t>R$ 933.213,82</w:t>
            </w:r>
          </w:p>
        </w:tc>
        <w:tc>
          <w:tcPr>
            <w:tcW w:type="dxa" w:w="2160"/>
          </w:tcPr>
          <w:p>
            <w:r>
              <w:t>21.01%</w:t>
            </w:r>
          </w:p>
        </w:tc>
      </w:tr>
      <w:tr>
        <w:tc>
          <w:tcPr>
            <w:tcW w:type="dxa" w:w="2160"/>
          </w:tcPr>
          <w:p>
            <w:r>
              <w:t>Partes de outros motores e máquinas motrizes</w:t>
            </w:r>
          </w:p>
        </w:tc>
        <w:tc>
          <w:tcPr>
            <w:tcW w:type="dxa" w:w="2160"/>
          </w:tcPr>
          <w:p>
            <w:r>
              <w:t>Média Alta Intensidade Tecnológica</w:t>
            </w:r>
          </w:p>
        </w:tc>
        <w:tc>
          <w:tcPr>
            <w:tcW w:type="dxa" w:w="2160"/>
          </w:tcPr>
          <w:p>
            <w:r>
              <w:t>R$ 10.398.652,11</w:t>
            </w:r>
          </w:p>
        </w:tc>
        <w:tc>
          <w:tcPr>
            <w:tcW w:type="dxa" w:w="2160"/>
          </w:tcPr>
          <w:p>
            <w:r>
              <w:t>20.57%</w:t>
            </w:r>
          </w:p>
        </w:tc>
      </w:tr>
      <w:tr>
        <w:tc>
          <w:tcPr>
            <w:tcW w:type="dxa" w:w="2160"/>
          </w:tcPr>
          <w:p>
            <w:r>
              <w:t>Outras partes de centrifugadores, incluídas as dos secadores centrífugos</w:t>
            </w:r>
          </w:p>
        </w:tc>
        <w:tc>
          <w:tcPr>
            <w:tcW w:type="dxa" w:w="2160"/>
          </w:tcPr>
          <w:p>
            <w:r>
              <w:t>Média Alta Intensidade Tecnológica</w:t>
            </w:r>
          </w:p>
        </w:tc>
        <w:tc>
          <w:tcPr>
            <w:tcW w:type="dxa" w:w="2160"/>
          </w:tcPr>
          <w:p>
            <w:r>
              <w:t>R$ 1.540.920,15</w:t>
            </w:r>
          </w:p>
        </w:tc>
        <w:tc>
          <w:tcPr>
            <w:tcW w:type="dxa" w:w="2160"/>
          </w:tcPr>
          <w:p>
            <w:r>
              <w:t>20.45%</w:t>
            </w:r>
          </w:p>
        </w:tc>
      </w:tr>
      <w:tr>
        <w:tc>
          <w:tcPr>
            <w:tcW w:type="dxa" w:w="2160"/>
          </w:tcPr>
          <w:p>
            <w:r>
              <w:t>Outras turbinas a gás, de potência &lt;= 5.000 kW</w:t>
            </w:r>
          </w:p>
        </w:tc>
        <w:tc>
          <w:tcPr>
            <w:tcW w:type="dxa" w:w="2160"/>
          </w:tcPr>
          <w:p>
            <w:r>
              <w:t>Média Alta Intensidade Tecnológica</w:t>
            </w:r>
          </w:p>
        </w:tc>
        <w:tc>
          <w:tcPr>
            <w:tcW w:type="dxa" w:w="2160"/>
          </w:tcPr>
          <w:p>
            <w:r>
              <w:t>R$ 2.167.561,55</w:t>
            </w:r>
          </w:p>
        </w:tc>
        <w:tc>
          <w:tcPr>
            <w:tcW w:type="dxa" w:w="2160"/>
          </w:tcPr>
          <w:p>
            <w:r>
              <w:t>20.12%</w:t>
            </w:r>
          </w:p>
        </w:tc>
      </w:tr>
      <w:tr>
        <w:tc>
          <w:tcPr>
            <w:tcW w:type="dxa" w:w="2160"/>
          </w:tcPr>
          <w:p>
            <w:r>
              <w:t>Tratores de lagartas</w:t>
            </w:r>
          </w:p>
        </w:tc>
        <w:tc>
          <w:tcPr>
            <w:tcW w:type="dxa" w:w="2160"/>
          </w:tcPr>
          <w:p>
            <w:r>
              <w:t>Média Alta Intensidade Tecnológica</w:t>
            </w:r>
          </w:p>
        </w:tc>
        <w:tc>
          <w:tcPr>
            <w:tcW w:type="dxa" w:w="2160"/>
          </w:tcPr>
          <w:p>
            <w:r>
              <w:t>R$ 407.246,84</w:t>
            </w:r>
          </w:p>
        </w:tc>
        <w:tc>
          <w:tcPr>
            <w:tcW w:type="dxa" w:w="2160"/>
          </w:tcPr>
          <w:p>
            <w:r>
              <w:t>20.00%</w:t>
            </w:r>
          </w:p>
        </w:tc>
      </w:tr>
      <w:tr>
        <w:tc>
          <w:tcPr>
            <w:tcW w:type="dxa" w:w="2160"/>
          </w:tcPr>
          <w:p>
            <w:r>
              <w:t>Partes de bombas para líquidos</w:t>
            </w:r>
          </w:p>
        </w:tc>
        <w:tc>
          <w:tcPr>
            <w:tcW w:type="dxa" w:w="2160"/>
          </w:tcPr>
          <w:p>
            <w:r>
              <w:t>Média Alta Intensidade Tecnológica</w:t>
            </w:r>
          </w:p>
        </w:tc>
        <w:tc>
          <w:tcPr>
            <w:tcW w:type="dxa" w:w="2160"/>
          </w:tcPr>
          <w:p>
            <w:r>
              <w:t>R$ 80.329.741,03</w:t>
            </w:r>
          </w:p>
        </w:tc>
        <w:tc>
          <w:tcPr>
            <w:tcW w:type="dxa" w:w="2160"/>
          </w:tcPr>
          <w:p>
            <w:r>
              <w:t>20.00%</w:t>
            </w:r>
          </w:p>
        </w:tc>
      </w:tr>
    </w:tbl>
    <w:p>
      <w:pPr>
        <w:pStyle w:val="Heading1"/>
      </w:pPr>
      <w:r>
        <w:t>Setor: 244 - Metalurgia dos metais não-ferrosos</w:t>
      </w:r>
    </w:p>
    <w:p>
      <w:r>
        <w:t>Proporção da exportação para os EUA sobre a receita líquida de vendas: 5.01%</w:t>
      </w:r>
    </w:p>
    <w:p>
      <w:r>
        <w:t>Total da receita líquida de vendas: R$ 114.507.929.000,00</w:t>
      </w:r>
    </w:p>
    <w:p>
      <w:r>
        <w:t>Exportações para os EUA: R$ 5.738.441.438,73</w:t>
      </w:r>
    </w:p>
    <w:p>
      <w:r>
        <w:t>Tarifas aplicáveis:</w:t>
      </w:r>
    </w:p>
    <w:p>
      <w:pPr>
        <w:pStyle w:val="Heading2"/>
      </w:pPr>
      <w:r>
        <w:t>Distribuição das tarifas aplicáveis</w:t>
      </w:r>
    </w:p>
    <w:p>
      <w:r>
        <w:drawing>
          <wp:inline xmlns:a="http://schemas.openxmlformats.org/drawingml/2006/main" xmlns:pic="http://schemas.openxmlformats.org/drawingml/2006/picture">
            <wp:extent cx="5486400" cy="2066012"/>
            <wp:docPr id="13" name="Picture 13"/>
            <wp:cNvGraphicFramePr>
              <a:graphicFrameLocks noChangeAspect="1"/>
            </wp:cNvGraphicFramePr>
            <a:graphic>
              <a:graphicData uri="http://schemas.openxmlformats.org/drawingml/2006/picture">
                <pic:pic>
                  <pic:nvPicPr>
                    <pic:cNvPr id="0" name="grafico_intensidade_tarifa - CNAE 244.png"/>
                    <pic:cNvPicPr/>
                  </pic:nvPicPr>
                  <pic:blipFill>
                    <a:blip r:embed="rId21"/>
                    <a:stretch>
                      <a:fillRect/>
                    </a:stretch>
                  </pic:blipFill>
                  <pic:spPr>
                    <a:xfrm>
                      <a:off x="0" y="0"/>
                      <a:ext cx="5486400" cy="2066012"/>
                    </a:xfrm>
                    <a:prstGeom prst="rect"/>
                  </pic:spPr>
                </pic:pic>
              </a:graphicData>
            </a:graphic>
          </wp:inline>
        </w:drawing>
      </w:r>
    </w:p>
    <w:p>
      <w:pPr>
        <w:pStyle w:val="Heading2"/>
      </w:pPr>
      <w:r>
        <w:t>Participação americana nas exportações de produtos do setor Metalurgia dos metais não-ferrosos</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SH6</w:t>
            </w:r>
          </w:p>
        </w:tc>
        <w:tc>
          <w:tcPr>
            <w:tcW w:type="dxa" w:w="2160"/>
          </w:tcPr>
          <w:p>
            <w:r>
              <w:t>Intensidade Tecnológica</w:t>
            </w:r>
          </w:p>
        </w:tc>
        <w:tc>
          <w:tcPr>
            <w:tcW w:type="dxa" w:w="2160"/>
          </w:tcPr>
          <w:p>
            <w:r>
              <w:t>FOB USA(R$)</w:t>
            </w:r>
          </w:p>
        </w:tc>
        <w:tc>
          <w:tcPr>
            <w:tcW w:type="dxa" w:w="2160"/>
          </w:tcPr>
          <w:p>
            <w:r>
              <w:t>Participação EUA (%)</w:t>
            </w:r>
          </w:p>
        </w:tc>
      </w:tr>
      <w:tr>
        <w:tc>
          <w:tcPr>
            <w:tcW w:type="dxa" w:w="2160"/>
          </w:tcPr>
          <w:p>
            <w:r>
              <w:t>Antimônio em formas brutas; pós</w:t>
            </w:r>
          </w:p>
        </w:tc>
        <w:tc>
          <w:tcPr>
            <w:tcW w:type="dxa" w:w="2160"/>
          </w:tcPr>
          <w:p>
            <w:r>
              <w:t>Média Intensidade Tecnológica</w:t>
            </w:r>
          </w:p>
        </w:tc>
        <w:tc>
          <w:tcPr>
            <w:tcW w:type="dxa" w:w="2160"/>
          </w:tcPr>
          <w:p>
            <w:r>
              <w:t>R$ 95.694,06</w:t>
            </w:r>
          </w:p>
        </w:tc>
        <w:tc>
          <w:tcPr>
            <w:tcW w:type="dxa" w:w="2160"/>
          </w:tcPr>
          <w:p>
            <w:r>
              <w:t>100.00%</w:t>
            </w:r>
          </w:p>
        </w:tc>
      </w:tr>
      <w:tr>
        <w:tc>
          <w:tcPr>
            <w:tcW w:type="dxa" w:w="2160"/>
          </w:tcPr>
          <w:p>
            <w:r>
              <w:t>Magnésio em formas brutas, contendo =&gt; 99,80%, em peso, de magnésio</w:t>
            </w:r>
          </w:p>
        </w:tc>
        <w:tc>
          <w:tcPr>
            <w:tcW w:type="dxa" w:w="2160"/>
          </w:tcPr>
          <w:p>
            <w:r>
              <w:t>Média Intensidade Tecnológica</w:t>
            </w:r>
          </w:p>
        </w:tc>
        <w:tc>
          <w:tcPr>
            <w:tcW w:type="dxa" w:w="2160"/>
          </w:tcPr>
          <w:p>
            <w:r>
              <w:t>R$ 57.712.454,80</w:t>
            </w:r>
          </w:p>
        </w:tc>
        <w:tc>
          <w:tcPr>
            <w:tcW w:type="dxa" w:w="2160"/>
          </w:tcPr>
          <w:p>
            <w:r>
              <w:t>100.00%</w:t>
            </w:r>
          </w:p>
        </w:tc>
      </w:tr>
      <w:tr>
        <w:tc>
          <w:tcPr>
            <w:tcW w:type="dxa" w:w="2160"/>
          </w:tcPr>
          <w:p>
            <w:r>
              <w:t>Obras e outros produtos do cromo</w:t>
            </w:r>
          </w:p>
        </w:tc>
        <w:tc>
          <w:tcPr>
            <w:tcW w:type="dxa" w:w="2160"/>
          </w:tcPr>
          <w:p>
            <w:r>
              <w:t>Média Intensidade Tecnológica</w:t>
            </w:r>
          </w:p>
        </w:tc>
        <w:tc>
          <w:tcPr>
            <w:tcW w:type="dxa" w:w="2160"/>
          </w:tcPr>
          <w:p>
            <w:r>
              <w:t>R$ 4.358.844,49</w:t>
            </w:r>
          </w:p>
        </w:tc>
        <w:tc>
          <w:tcPr>
            <w:tcW w:type="dxa" w:w="2160"/>
          </w:tcPr>
          <w:p>
            <w:r>
              <w:t>99.00%</w:t>
            </w:r>
          </w:p>
        </w:tc>
      </w:tr>
      <w:tr>
        <w:tc>
          <w:tcPr>
            <w:tcW w:type="dxa" w:w="2160"/>
          </w:tcPr>
          <w:p>
            <w:r>
              <w:t>Mates de cobalto e outros produtos intermediários da metalurgia do cobalto; cobalto em formas brutas; pós</w:t>
            </w:r>
          </w:p>
        </w:tc>
        <w:tc>
          <w:tcPr>
            <w:tcW w:type="dxa" w:w="2160"/>
          </w:tcPr>
          <w:p>
            <w:r>
              <w:t>Média Intensidade Tecnológica</w:t>
            </w:r>
          </w:p>
        </w:tc>
        <w:tc>
          <w:tcPr>
            <w:tcW w:type="dxa" w:w="2160"/>
          </w:tcPr>
          <w:p>
            <w:r>
              <w:t>R$ 6.904,59</w:t>
            </w:r>
          </w:p>
        </w:tc>
        <w:tc>
          <w:tcPr>
            <w:tcW w:type="dxa" w:w="2160"/>
          </w:tcPr>
          <w:p>
            <w:r>
              <w:t>96.75%</w:t>
            </w:r>
          </w:p>
        </w:tc>
      </w:tr>
      <w:tr>
        <w:tc>
          <w:tcPr>
            <w:tcW w:type="dxa" w:w="2160"/>
          </w:tcPr>
          <w:p>
            <w:r>
              <w:t>Outras chapas e tiras, de ligas  à base de cobre-estanho (bronze), de espessura superior a 0,15 mm</w:t>
            </w:r>
          </w:p>
        </w:tc>
        <w:tc>
          <w:tcPr>
            <w:tcW w:type="dxa" w:w="2160"/>
          </w:tcPr>
          <w:p>
            <w:r>
              <w:t>Média Intensidade Tecnológica</w:t>
            </w:r>
          </w:p>
        </w:tc>
        <w:tc>
          <w:tcPr>
            <w:tcW w:type="dxa" w:w="2160"/>
          </w:tcPr>
          <w:p>
            <w:r>
              <w:t>R$ 1.117.972,24</w:t>
            </w:r>
          </w:p>
        </w:tc>
        <w:tc>
          <w:tcPr>
            <w:tcW w:type="dxa" w:w="2160"/>
          </w:tcPr>
          <w:p>
            <w:r>
              <w:t>96.32%</w:t>
            </w:r>
          </w:p>
        </w:tc>
      </w:tr>
      <w:tr>
        <w:tc>
          <w:tcPr>
            <w:tcW w:type="dxa" w:w="2160"/>
          </w:tcPr>
          <w:p>
            <w:r>
              <w:t>Outras formas brutas de magnésio</w:t>
            </w:r>
          </w:p>
        </w:tc>
        <w:tc>
          <w:tcPr>
            <w:tcW w:type="dxa" w:w="2160"/>
          </w:tcPr>
          <w:p>
            <w:r>
              <w:t>Média Intensidade Tecnológica</w:t>
            </w:r>
          </w:p>
        </w:tc>
        <w:tc>
          <w:tcPr>
            <w:tcW w:type="dxa" w:w="2160"/>
          </w:tcPr>
          <w:p>
            <w:r>
              <w:t>R$ 20.687.412,90</w:t>
            </w:r>
          </w:p>
        </w:tc>
        <w:tc>
          <w:tcPr>
            <w:tcW w:type="dxa" w:w="2160"/>
          </w:tcPr>
          <w:p>
            <w:r>
              <w:t>96.09%</w:t>
            </w:r>
          </w:p>
        </w:tc>
      </w:tr>
      <w:tr>
        <w:tc>
          <w:tcPr>
            <w:tcW w:type="dxa" w:w="2160"/>
          </w:tcPr>
          <w:p>
            <w:r>
              <w:t>Outras chapas e tiras, de cobre refinado, de espessura &gt; 0,15 mm</w:t>
            </w:r>
          </w:p>
        </w:tc>
        <w:tc>
          <w:tcPr>
            <w:tcW w:type="dxa" w:w="2160"/>
          </w:tcPr>
          <w:p>
            <w:r>
              <w:t>Média Intensidade Tecnológica</w:t>
            </w:r>
          </w:p>
        </w:tc>
        <w:tc>
          <w:tcPr>
            <w:tcW w:type="dxa" w:w="2160"/>
          </w:tcPr>
          <w:p>
            <w:r>
              <w:t>R$ 41.445.084,45</w:t>
            </w:r>
          </w:p>
        </w:tc>
        <w:tc>
          <w:tcPr>
            <w:tcW w:type="dxa" w:w="2160"/>
          </w:tcPr>
          <w:p>
            <w:r>
              <w:t>93.64%</w:t>
            </w:r>
          </w:p>
        </w:tc>
      </w:tr>
      <w:tr>
        <w:tc>
          <w:tcPr>
            <w:tcW w:type="dxa" w:w="2160"/>
          </w:tcPr>
          <w:p>
            <w:r>
              <w:t>Tubos de ligas de cobre-níquel (cuproníquel) ou de cobre-níquel-zinco (maillechort)</w:t>
            </w:r>
          </w:p>
        </w:tc>
        <w:tc>
          <w:tcPr>
            <w:tcW w:type="dxa" w:w="2160"/>
          </w:tcPr>
          <w:p>
            <w:r>
              <w:t>Média Intensidade Tecnológica</w:t>
            </w:r>
          </w:p>
        </w:tc>
        <w:tc>
          <w:tcPr>
            <w:tcW w:type="dxa" w:w="2160"/>
          </w:tcPr>
          <w:p>
            <w:r>
              <w:t>R$ 44.451,33</w:t>
            </w:r>
          </w:p>
        </w:tc>
        <w:tc>
          <w:tcPr>
            <w:tcW w:type="dxa" w:w="2160"/>
          </w:tcPr>
          <w:p>
            <w:r>
              <w:t>92.86%</w:t>
            </w:r>
          </w:p>
        </w:tc>
      </w:tr>
      <w:tr>
        <w:tc>
          <w:tcPr>
            <w:tcW w:type="dxa" w:w="2160"/>
          </w:tcPr>
          <w:p>
            <w:r>
              <w:t>Chapas e tiras de ligas à base de cobre-estanho (bronze), de espessura &gt; 0,15 mm, em rolos</w:t>
            </w:r>
          </w:p>
        </w:tc>
        <w:tc>
          <w:tcPr>
            <w:tcW w:type="dxa" w:w="2160"/>
          </w:tcPr>
          <w:p>
            <w:r>
              <w:t>Média Intensidade Tecnológica</w:t>
            </w:r>
          </w:p>
        </w:tc>
        <w:tc>
          <w:tcPr>
            <w:tcW w:type="dxa" w:w="2160"/>
          </w:tcPr>
          <w:p>
            <w:r>
              <w:t>R$ 4.336.120,25</w:t>
            </w:r>
          </w:p>
        </w:tc>
        <w:tc>
          <w:tcPr>
            <w:tcW w:type="dxa" w:w="2160"/>
          </w:tcPr>
          <w:p>
            <w:r>
              <w:t>92.72%</w:t>
            </w:r>
          </w:p>
        </w:tc>
      </w:tr>
      <w:tr>
        <w:tc>
          <w:tcPr>
            <w:tcW w:type="dxa" w:w="2160"/>
          </w:tcPr>
          <w:p>
            <w:r>
              <w:t>Barras e perfis de cobre refinado</w:t>
            </w:r>
          </w:p>
        </w:tc>
        <w:tc>
          <w:tcPr>
            <w:tcW w:type="dxa" w:w="2160"/>
          </w:tcPr>
          <w:p>
            <w:r>
              <w:t>Média Intensidade Tecnológica</w:t>
            </w:r>
          </w:p>
        </w:tc>
        <w:tc>
          <w:tcPr>
            <w:tcW w:type="dxa" w:w="2160"/>
          </w:tcPr>
          <w:p>
            <w:r>
              <w:t>R$ 151.292.411,27</w:t>
            </w:r>
          </w:p>
        </w:tc>
        <w:tc>
          <w:tcPr>
            <w:tcW w:type="dxa" w:w="2160"/>
          </w:tcPr>
          <w:p>
            <w:r>
              <w:t>90.82%</w:t>
            </w:r>
          </w:p>
        </w:tc>
      </w:tr>
      <w:tr>
        <w:tc>
          <w:tcPr>
            <w:tcW w:type="dxa" w:w="2160"/>
          </w:tcPr>
          <w:p>
            <w:r>
              <w:t>Chumbo refinado (afinado), em formas brutas</w:t>
            </w:r>
          </w:p>
        </w:tc>
        <w:tc>
          <w:tcPr>
            <w:tcW w:type="dxa" w:w="2160"/>
          </w:tcPr>
          <w:p>
            <w:r>
              <w:t>Média Intensidade Tecnológica</w:t>
            </w:r>
          </w:p>
        </w:tc>
        <w:tc>
          <w:tcPr>
            <w:tcW w:type="dxa" w:w="2160"/>
          </w:tcPr>
          <w:p>
            <w:r>
              <w:t>R$ 29.509.581,64</w:t>
            </w:r>
          </w:p>
        </w:tc>
        <w:tc>
          <w:tcPr>
            <w:tcW w:type="dxa" w:w="2160"/>
          </w:tcPr>
          <w:p>
            <w:r>
              <w:t>89.91%</w:t>
            </w:r>
          </w:p>
        </w:tc>
      </w:tr>
      <w:tr>
        <w:tc>
          <w:tcPr>
            <w:tcW w:type="dxa" w:w="2160"/>
          </w:tcPr>
          <w:p>
            <w:r>
              <w:t>Tubos de ligas de cobre-zinco (latão)</w:t>
            </w:r>
          </w:p>
        </w:tc>
        <w:tc>
          <w:tcPr>
            <w:tcW w:type="dxa" w:w="2160"/>
          </w:tcPr>
          <w:p>
            <w:r>
              <w:t>Média Intensidade Tecnológica</w:t>
            </w:r>
          </w:p>
        </w:tc>
        <w:tc>
          <w:tcPr>
            <w:tcW w:type="dxa" w:w="2160"/>
          </w:tcPr>
          <w:p>
            <w:r>
              <w:t>R$ 11.268.463,36</w:t>
            </w:r>
          </w:p>
        </w:tc>
        <w:tc>
          <w:tcPr>
            <w:tcW w:type="dxa" w:w="2160"/>
          </w:tcPr>
          <w:p>
            <w:r>
              <w:t>81.73%</w:t>
            </w:r>
          </w:p>
        </w:tc>
      </w:tr>
      <w:tr>
        <w:tc>
          <w:tcPr>
            <w:tcW w:type="dxa" w:w="2160"/>
          </w:tcPr>
          <w:p>
            <w:r>
              <w:t>Outras barras e perfis, de ligas de cobre</w:t>
            </w:r>
          </w:p>
        </w:tc>
        <w:tc>
          <w:tcPr>
            <w:tcW w:type="dxa" w:w="2160"/>
          </w:tcPr>
          <w:p>
            <w:r>
              <w:t>Média Intensidade Tecnológica</w:t>
            </w:r>
          </w:p>
        </w:tc>
        <w:tc>
          <w:tcPr>
            <w:tcW w:type="dxa" w:w="2160"/>
          </w:tcPr>
          <w:p>
            <w:r>
              <w:t>R$ 63.798.594,86</w:t>
            </w:r>
          </w:p>
        </w:tc>
        <w:tc>
          <w:tcPr>
            <w:tcW w:type="dxa" w:w="2160"/>
          </w:tcPr>
          <w:p>
            <w:r>
              <w:t>81.41%</w:t>
            </w:r>
          </w:p>
        </w:tc>
      </w:tr>
      <w:tr>
        <w:tc>
          <w:tcPr>
            <w:tcW w:type="dxa" w:w="2160"/>
          </w:tcPr>
          <w:p>
            <w:r>
              <w:t>Folhas e tiras, de cobre refinado (afinado), com suporte, de espessura &lt;= 0,15 mm (excluído o suporte)</w:t>
            </w:r>
          </w:p>
        </w:tc>
        <w:tc>
          <w:tcPr>
            <w:tcW w:type="dxa" w:w="2160"/>
          </w:tcPr>
          <w:p>
            <w:r>
              <w:t>Média Intensidade Tecnológica</w:t>
            </w:r>
          </w:p>
        </w:tc>
        <w:tc>
          <w:tcPr>
            <w:tcW w:type="dxa" w:w="2160"/>
          </w:tcPr>
          <w:p>
            <w:r>
              <w:t>R$ 8.925,84</w:t>
            </w:r>
          </w:p>
        </w:tc>
        <w:tc>
          <w:tcPr>
            <w:tcW w:type="dxa" w:w="2160"/>
          </w:tcPr>
          <w:p>
            <w:r>
              <w:t>78.78%</w:t>
            </w:r>
          </w:p>
        </w:tc>
      </w:tr>
      <w:tr>
        <w:tc>
          <w:tcPr>
            <w:tcW w:type="dxa" w:w="2160"/>
          </w:tcPr>
          <w:p>
            <w:r>
              <w:t>Folhas e tiras, de alumínio, de espessura &lt;= 0,2 mm, sem suporte, simplesmente laminadas</w:t>
            </w:r>
          </w:p>
        </w:tc>
        <w:tc>
          <w:tcPr>
            <w:tcW w:type="dxa" w:w="2160"/>
          </w:tcPr>
          <w:p>
            <w:r>
              <w:t>Média Intensidade Tecnológica</w:t>
            </w:r>
          </w:p>
        </w:tc>
        <w:tc>
          <w:tcPr>
            <w:tcW w:type="dxa" w:w="2160"/>
          </w:tcPr>
          <w:p>
            <w:r>
              <w:t>R$ 292.738.219,62</w:t>
            </w:r>
          </w:p>
        </w:tc>
        <w:tc>
          <w:tcPr>
            <w:tcW w:type="dxa" w:w="2160"/>
          </w:tcPr>
          <w:p>
            <w:r>
              <w:t>69.65%</w:t>
            </w:r>
          </w:p>
        </w:tc>
      </w:tr>
      <w:tr>
        <w:tc>
          <w:tcPr>
            <w:tcW w:type="dxa" w:w="2160"/>
          </w:tcPr>
          <w:p>
            <w:r>
              <w:t>Outras obras de cobalto</w:t>
            </w:r>
          </w:p>
        </w:tc>
        <w:tc>
          <w:tcPr>
            <w:tcW w:type="dxa" w:w="2160"/>
          </w:tcPr>
          <w:p>
            <w:r>
              <w:t>Média Intensidade Tecnológica</w:t>
            </w:r>
          </w:p>
        </w:tc>
        <w:tc>
          <w:tcPr>
            <w:tcW w:type="dxa" w:w="2160"/>
          </w:tcPr>
          <w:p>
            <w:r>
              <w:t>R$ 3.611.822,83</w:t>
            </w:r>
          </w:p>
        </w:tc>
        <w:tc>
          <w:tcPr>
            <w:tcW w:type="dxa" w:w="2160"/>
          </w:tcPr>
          <w:p>
            <w:r>
              <w:t>66.90%</w:t>
            </w:r>
          </w:p>
        </w:tc>
      </w:tr>
      <w:tr>
        <w:tc>
          <w:tcPr>
            <w:tcW w:type="dxa" w:w="2160"/>
          </w:tcPr>
          <w:p>
            <w:r>
              <w:t>Fios de ligas de cobre-zinco (latão)</w:t>
            </w:r>
          </w:p>
        </w:tc>
        <w:tc>
          <w:tcPr>
            <w:tcW w:type="dxa" w:w="2160"/>
          </w:tcPr>
          <w:p>
            <w:r>
              <w:t>Média Intensidade Tecnológica</w:t>
            </w:r>
          </w:p>
        </w:tc>
        <w:tc>
          <w:tcPr>
            <w:tcW w:type="dxa" w:w="2160"/>
          </w:tcPr>
          <w:p>
            <w:r>
              <w:t>R$ 8.882.240,29</w:t>
            </w:r>
          </w:p>
        </w:tc>
        <w:tc>
          <w:tcPr>
            <w:tcW w:type="dxa" w:w="2160"/>
          </w:tcPr>
          <w:p>
            <w:r>
              <w:t>66.82%</w:t>
            </w:r>
          </w:p>
        </w:tc>
      </w:tr>
      <w:tr>
        <w:tc>
          <w:tcPr>
            <w:tcW w:type="dxa" w:w="2160"/>
          </w:tcPr>
          <w:p>
            <w:r>
              <w:t>Metais comuns, prata ou ouro, folheados ou chapeados de platina, em formas brutas ou semimanufaturadas</w:t>
            </w:r>
          </w:p>
        </w:tc>
        <w:tc>
          <w:tcPr>
            <w:tcW w:type="dxa" w:w="2160"/>
          </w:tcPr>
          <w:p>
            <w:r>
              <w:t>Média Intensidade Tecnológica</w:t>
            </w:r>
          </w:p>
        </w:tc>
        <w:tc>
          <w:tcPr>
            <w:tcW w:type="dxa" w:w="2160"/>
          </w:tcPr>
          <w:p>
            <w:r>
              <w:t>R$ 140.878,43</w:t>
            </w:r>
          </w:p>
        </w:tc>
        <w:tc>
          <w:tcPr>
            <w:tcW w:type="dxa" w:w="2160"/>
          </w:tcPr>
          <w:p>
            <w:r>
              <w:t>65.54%</w:t>
            </w:r>
          </w:p>
        </w:tc>
      </w:tr>
      <w:tr>
        <w:tc>
          <w:tcPr>
            <w:tcW w:type="dxa" w:w="2160"/>
          </w:tcPr>
          <w:p>
            <w:r>
              <w:t>Outras chapas, folhas e tiras, de chumbo</w:t>
            </w:r>
          </w:p>
        </w:tc>
        <w:tc>
          <w:tcPr>
            <w:tcW w:type="dxa" w:w="2160"/>
          </w:tcPr>
          <w:p>
            <w:r>
              <w:t>Média Intensidade Tecnológica</w:t>
            </w:r>
          </w:p>
        </w:tc>
        <w:tc>
          <w:tcPr>
            <w:tcW w:type="dxa" w:w="2160"/>
          </w:tcPr>
          <w:p>
            <w:r>
              <w:t>R$ 27.079,36</w:t>
            </w:r>
          </w:p>
        </w:tc>
        <w:tc>
          <w:tcPr>
            <w:tcW w:type="dxa" w:w="2160"/>
          </w:tcPr>
          <w:p>
            <w:r>
              <w:t>61.99%</w:t>
            </w:r>
          </w:p>
        </w:tc>
      </w:tr>
      <w:tr>
        <w:tc>
          <w:tcPr>
            <w:tcW w:type="dxa" w:w="2160"/>
          </w:tcPr>
          <w:p>
            <w:r>
              <w:t>Tubos de ligas de níquel</w:t>
            </w:r>
          </w:p>
        </w:tc>
        <w:tc>
          <w:tcPr>
            <w:tcW w:type="dxa" w:w="2160"/>
          </w:tcPr>
          <w:p>
            <w:r>
              <w:t>Média Intensidade Tecnológica</w:t>
            </w:r>
          </w:p>
        </w:tc>
        <w:tc>
          <w:tcPr>
            <w:tcW w:type="dxa" w:w="2160"/>
          </w:tcPr>
          <w:p>
            <w:r>
              <w:t>R$ 1.531.681,69</w:t>
            </w:r>
          </w:p>
        </w:tc>
        <w:tc>
          <w:tcPr>
            <w:tcW w:type="dxa" w:w="2160"/>
          </w:tcPr>
          <w:p>
            <w:r>
              <w:t>61.92%</w:t>
            </w:r>
          </w:p>
        </w:tc>
      </w:tr>
      <w:tr>
        <w:tc>
          <w:tcPr>
            <w:tcW w:type="dxa" w:w="2160"/>
          </w:tcPr>
          <w:p>
            <w:r>
              <w:t>Chapas, tiras e folhas, de ligas de níquel</w:t>
            </w:r>
          </w:p>
        </w:tc>
        <w:tc>
          <w:tcPr>
            <w:tcW w:type="dxa" w:w="2160"/>
          </w:tcPr>
          <w:p>
            <w:r>
              <w:t>Média Intensidade Tecnológica</w:t>
            </w:r>
          </w:p>
        </w:tc>
        <w:tc>
          <w:tcPr>
            <w:tcW w:type="dxa" w:w="2160"/>
          </w:tcPr>
          <w:p>
            <w:r>
              <w:t>R$ 1.979.579,91</w:t>
            </w:r>
          </w:p>
        </w:tc>
        <w:tc>
          <w:tcPr>
            <w:tcW w:type="dxa" w:w="2160"/>
          </w:tcPr>
          <w:p>
            <w:r>
              <w:t>61.29%</w:t>
            </w:r>
          </w:p>
        </w:tc>
      </w:tr>
      <w:tr>
        <w:tc>
          <w:tcPr>
            <w:tcW w:type="dxa" w:w="2160"/>
          </w:tcPr>
          <w:p>
            <w:r>
              <w:t>Obras e outros produtos de titânio</w:t>
            </w:r>
          </w:p>
        </w:tc>
        <w:tc>
          <w:tcPr>
            <w:tcW w:type="dxa" w:w="2160"/>
          </w:tcPr>
          <w:p>
            <w:r>
              <w:t>Média Intensidade Tecnológica</w:t>
            </w:r>
          </w:p>
        </w:tc>
        <w:tc>
          <w:tcPr>
            <w:tcW w:type="dxa" w:w="2160"/>
          </w:tcPr>
          <w:p>
            <w:r>
              <w:t>R$ 16.173.304,07</w:t>
            </w:r>
          </w:p>
        </w:tc>
        <w:tc>
          <w:tcPr>
            <w:tcW w:type="dxa" w:w="2160"/>
          </w:tcPr>
          <w:p>
            <w:r>
              <w:t>61.16%</w:t>
            </w:r>
          </w:p>
        </w:tc>
      </w:tr>
      <w:tr>
        <w:tc>
          <w:tcPr>
            <w:tcW w:type="dxa" w:w="2160"/>
          </w:tcPr>
          <w:p>
            <w:r>
              <w:t>Tubos de cobre refinado (afinado)</w:t>
            </w:r>
          </w:p>
        </w:tc>
        <w:tc>
          <w:tcPr>
            <w:tcW w:type="dxa" w:w="2160"/>
          </w:tcPr>
          <w:p>
            <w:r>
              <w:t>Média Intensidade Tecnológica</w:t>
            </w:r>
          </w:p>
        </w:tc>
        <w:tc>
          <w:tcPr>
            <w:tcW w:type="dxa" w:w="2160"/>
          </w:tcPr>
          <w:p>
            <w:r>
              <w:t>R$ 229.100.235,98</w:t>
            </w:r>
          </w:p>
        </w:tc>
        <w:tc>
          <w:tcPr>
            <w:tcW w:type="dxa" w:w="2160"/>
          </w:tcPr>
          <w:p>
            <w:r>
              <w:t>58.88%</w:t>
            </w:r>
          </w:p>
        </w:tc>
      </w:tr>
      <w:tr>
        <w:tc>
          <w:tcPr>
            <w:tcW w:type="dxa" w:w="2160"/>
          </w:tcPr>
          <w:p>
            <w:r>
              <w:t>Barras e perfis de ligas de cobre, à base de cobre-zinco (latão)</w:t>
            </w:r>
          </w:p>
        </w:tc>
        <w:tc>
          <w:tcPr>
            <w:tcW w:type="dxa" w:w="2160"/>
          </w:tcPr>
          <w:p>
            <w:r>
              <w:t>Média Intensidade Tecnológica</w:t>
            </w:r>
          </w:p>
        </w:tc>
        <w:tc>
          <w:tcPr>
            <w:tcW w:type="dxa" w:w="2160"/>
          </w:tcPr>
          <w:p>
            <w:r>
              <w:t>R$ 40.970.112,26</w:t>
            </w:r>
          </w:p>
        </w:tc>
        <w:tc>
          <w:tcPr>
            <w:tcW w:type="dxa" w:w="2160"/>
          </w:tcPr>
          <w:p>
            <w:r>
              <w:t>58.14%</w:t>
            </w:r>
          </w:p>
        </w:tc>
      </w:tr>
      <w:tr>
        <w:tc>
          <w:tcPr>
            <w:tcW w:type="dxa" w:w="2160"/>
          </w:tcPr>
          <w:p>
            <w:r>
              <w:t>Chapas e tiras de ligas à base cobre-zinco, (latão), de espessura &gt; 0,15 mm, em rolos</w:t>
            </w:r>
          </w:p>
        </w:tc>
        <w:tc>
          <w:tcPr>
            <w:tcW w:type="dxa" w:w="2160"/>
          </w:tcPr>
          <w:p>
            <w:r>
              <w:t>Média Intensidade Tecnológica</w:t>
            </w:r>
          </w:p>
        </w:tc>
        <w:tc>
          <w:tcPr>
            <w:tcW w:type="dxa" w:w="2160"/>
          </w:tcPr>
          <w:p>
            <w:r>
              <w:t>R$ 273.638.005,41</w:t>
            </w:r>
          </w:p>
        </w:tc>
        <w:tc>
          <w:tcPr>
            <w:tcW w:type="dxa" w:w="2160"/>
          </w:tcPr>
          <w:p>
            <w:r>
              <w:t>57.56%</w:t>
            </w:r>
          </w:p>
        </w:tc>
      </w:tr>
      <w:tr>
        <w:tc>
          <w:tcPr>
            <w:tcW w:type="dxa" w:w="2160"/>
          </w:tcPr>
          <w:p>
            <w:r>
              <w:t>Outras chapas e tiras, de ligas de cobre-zinco (latão), de espessura &gt; 0,15 mm</w:t>
            </w:r>
          </w:p>
        </w:tc>
        <w:tc>
          <w:tcPr>
            <w:tcW w:type="dxa" w:w="2160"/>
          </w:tcPr>
          <w:p>
            <w:r>
              <w:t>Média Intensidade Tecnológica</w:t>
            </w:r>
          </w:p>
        </w:tc>
        <w:tc>
          <w:tcPr>
            <w:tcW w:type="dxa" w:w="2160"/>
          </w:tcPr>
          <w:p>
            <w:r>
              <w:t>R$ 3.112.401,60</w:t>
            </w:r>
          </w:p>
        </w:tc>
        <w:tc>
          <w:tcPr>
            <w:tcW w:type="dxa" w:w="2160"/>
          </w:tcPr>
          <w:p>
            <w:r>
              <w:t>56.27%</w:t>
            </w:r>
          </w:p>
        </w:tc>
      </w:tr>
      <w:tr>
        <w:tc>
          <w:tcPr>
            <w:tcW w:type="dxa" w:w="2160"/>
          </w:tcPr>
          <w:p>
            <w:r>
              <w:t>Pós de alumínio, de estrutura não lamelar</w:t>
            </w:r>
          </w:p>
        </w:tc>
        <w:tc>
          <w:tcPr>
            <w:tcW w:type="dxa" w:w="2160"/>
          </w:tcPr>
          <w:p>
            <w:r>
              <w:t>Média Intensidade Tecnológica</w:t>
            </w:r>
          </w:p>
        </w:tc>
        <w:tc>
          <w:tcPr>
            <w:tcW w:type="dxa" w:w="2160"/>
          </w:tcPr>
          <w:p>
            <w:r>
              <w:t>R$ 3.591.303,10</w:t>
            </w:r>
          </w:p>
        </w:tc>
        <w:tc>
          <w:tcPr>
            <w:tcW w:type="dxa" w:w="2160"/>
          </w:tcPr>
          <w:p>
            <w:r>
              <w:t>55.95%</w:t>
            </w:r>
          </w:p>
        </w:tc>
      </w:tr>
      <w:tr>
        <w:tc>
          <w:tcPr>
            <w:tcW w:type="dxa" w:w="2160"/>
          </w:tcPr>
          <w:p>
            <w:r>
              <w:t>Resíduos e desperdícios de ouro ou de metais folheados ou chapeados de ouro</w:t>
            </w:r>
          </w:p>
        </w:tc>
        <w:tc>
          <w:tcPr>
            <w:tcW w:type="dxa" w:w="2160"/>
          </w:tcPr>
          <w:p>
            <w:r>
              <w:t>Média Intensidade Tecnológica</w:t>
            </w:r>
          </w:p>
        </w:tc>
        <w:tc>
          <w:tcPr>
            <w:tcW w:type="dxa" w:w="2160"/>
          </w:tcPr>
          <w:p>
            <w:r>
              <w:t>R$ 10.788.359,89</w:t>
            </w:r>
          </w:p>
        </w:tc>
        <w:tc>
          <w:tcPr>
            <w:tcW w:type="dxa" w:w="2160"/>
          </w:tcPr>
          <w:p>
            <w:r>
              <w:t>54.38%</w:t>
            </w:r>
          </w:p>
        </w:tc>
      </w:tr>
      <w:tr>
        <w:tc>
          <w:tcPr>
            <w:tcW w:type="dxa" w:w="2160"/>
          </w:tcPr>
          <w:p>
            <w:r>
              <w:t>Prata em outras formas semimanufaturadas</w:t>
            </w:r>
          </w:p>
        </w:tc>
        <w:tc>
          <w:tcPr>
            <w:tcW w:type="dxa" w:w="2160"/>
          </w:tcPr>
          <w:p>
            <w:r>
              <w:t>Média Intensidade Tecnológica</w:t>
            </w:r>
          </w:p>
        </w:tc>
        <w:tc>
          <w:tcPr>
            <w:tcW w:type="dxa" w:w="2160"/>
          </w:tcPr>
          <w:p>
            <w:r>
              <w:t>R$ 8.301.327,65</w:t>
            </w:r>
          </w:p>
        </w:tc>
        <w:tc>
          <w:tcPr>
            <w:tcW w:type="dxa" w:w="2160"/>
          </w:tcPr>
          <w:p>
            <w:r>
              <w:t>52.49%</w:t>
            </w:r>
          </w:p>
        </w:tc>
      </w:tr>
      <w:tr>
        <w:tc>
          <w:tcPr>
            <w:tcW w:type="dxa" w:w="2160"/>
          </w:tcPr>
          <w:p>
            <w:r>
              <w:t>Desperdícios e resíduos do titânio</w:t>
            </w:r>
          </w:p>
        </w:tc>
        <w:tc>
          <w:tcPr>
            <w:tcW w:type="dxa" w:w="2160"/>
          </w:tcPr>
          <w:p>
            <w:r>
              <w:t>Média Intensidade Tecnológica</w:t>
            </w:r>
          </w:p>
        </w:tc>
        <w:tc>
          <w:tcPr>
            <w:tcW w:type="dxa" w:w="2160"/>
          </w:tcPr>
          <w:p>
            <w:r>
              <w:t>R$ 1.372.676,69</w:t>
            </w:r>
          </w:p>
        </w:tc>
        <w:tc>
          <w:tcPr>
            <w:tcW w:type="dxa" w:w="2160"/>
          </w:tcPr>
          <w:p>
            <w:r>
              <w:t>48.91%</w:t>
            </w:r>
          </w:p>
        </w:tc>
      </w:tr>
      <w:tr>
        <w:tc>
          <w:tcPr>
            <w:tcW w:type="dxa" w:w="2160"/>
          </w:tcPr>
          <w:p>
            <w:r>
              <w:t>Outros fios de ligas alumínio</w:t>
            </w:r>
          </w:p>
        </w:tc>
        <w:tc>
          <w:tcPr>
            <w:tcW w:type="dxa" w:w="2160"/>
          </w:tcPr>
          <w:p>
            <w:r>
              <w:t>Média Intensidade Tecnológica</w:t>
            </w:r>
          </w:p>
        </w:tc>
        <w:tc>
          <w:tcPr>
            <w:tcW w:type="dxa" w:w="2160"/>
          </w:tcPr>
          <w:p>
            <w:r>
              <w:t>R$ 1.445.565,66</w:t>
            </w:r>
          </w:p>
        </w:tc>
        <w:tc>
          <w:tcPr>
            <w:tcW w:type="dxa" w:w="2160"/>
          </w:tcPr>
          <w:p>
            <w:r>
              <w:t>44.30%</w:t>
            </w:r>
          </w:p>
        </w:tc>
      </w:tr>
      <w:tr>
        <w:tc>
          <w:tcPr>
            <w:tcW w:type="dxa" w:w="2160"/>
          </w:tcPr>
          <w:p>
            <w:r>
              <w:t>Chapas e tiras, de cobre refinado, de espessura &gt; 0,15 mm, em rolos</w:t>
            </w:r>
          </w:p>
        </w:tc>
        <w:tc>
          <w:tcPr>
            <w:tcW w:type="dxa" w:w="2160"/>
          </w:tcPr>
          <w:p>
            <w:r>
              <w:t>Média Intensidade Tecnológica</w:t>
            </w:r>
          </w:p>
        </w:tc>
        <w:tc>
          <w:tcPr>
            <w:tcW w:type="dxa" w:w="2160"/>
          </w:tcPr>
          <w:p>
            <w:r>
              <w:t>R$ 11.346.332,69</w:t>
            </w:r>
          </w:p>
        </w:tc>
        <w:tc>
          <w:tcPr>
            <w:tcW w:type="dxa" w:w="2160"/>
          </w:tcPr>
          <w:p>
            <w:r>
              <w:t>40.84%</w:t>
            </w:r>
          </w:p>
        </w:tc>
      </w:tr>
      <w:tr>
        <w:tc>
          <w:tcPr>
            <w:tcW w:type="dxa" w:w="2160"/>
          </w:tcPr>
          <w:p>
            <w:r>
              <w:t>Pós e escamas, de níquel</w:t>
            </w:r>
          </w:p>
        </w:tc>
        <w:tc>
          <w:tcPr>
            <w:tcW w:type="dxa" w:w="2160"/>
          </w:tcPr>
          <w:p>
            <w:r>
              <w:t>Média Intensidade Tecnológica</w:t>
            </w:r>
          </w:p>
        </w:tc>
        <w:tc>
          <w:tcPr>
            <w:tcW w:type="dxa" w:w="2160"/>
          </w:tcPr>
          <w:p>
            <w:r>
              <w:t>R$ 787.996,44</w:t>
            </w:r>
          </w:p>
        </w:tc>
        <w:tc>
          <w:tcPr>
            <w:tcW w:type="dxa" w:w="2160"/>
          </w:tcPr>
          <w:p>
            <w:r>
              <w:t>39.76%</w:t>
            </w:r>
          </w:p>
        </w:tc>
      </w:tr>
      <w:tr>
        <w:tc>
          <w:tcPr>
            <w:tcW w:type="dxa" w:w="2160"/>
          </w:tcPr>
          <w:p>
            <w:r>
              <w:t>Folhas e tiras, de ligas de cobre, sem suporte, de espessura &lt;= 0,15 mm</w:t>
            </w:r>
          </w:p>
        </w:tc>
        <w:tc>
          <w:tcPr>
            <w:tcW w:type="dxa" w:w="2160"/>
          </w:tcPr>
          <w:p>
            <w:r>
              <w:t>Média Intensidade Tecnológica</w:t>
            </w:r>
          </w:p>
        </w:tc>
        <w:tc>
          <w:tcPr>
            <w:tcW w:type="dxa" w:w="2160"/>
          </w:tcPr>
          <w:p>
            <w:r>
              <w:t>R$ 367.123,68</w:t>
            </w:r>
          </w:p>
        </w:tc>
        <w:tc>
          <w:tcPr>
            <w:tcW w:type="dxa" w:w="2160"/>
          </w:tcPr>
          <w:p>
            <w:r>
              <w:t>39.38%</w:t>
            </w:r>
          </w:p>
        </w:tc>
      </w:tr>
      <w:tr>
        <w:tc>
          <w:tcPr>
            <w:tcW w:type="dxa" w:w="2160"/>
          </w:tcPr>
          <w:p>
            <w:r>
              <w:t>Zinco não ligado, em formas brutas, contendo, em peso, =&gt; 99,99% de zinco</w:t>
            </w:r>
          </w:p>
        </w:tc>
        <w:tc>
          <w:tcPr>
            <w:tcW w:type="dxa" w:w="2160"/>
          </w:tcPr>
          <w:p>
            <w:r>
              <w:t>Média Intensidade Tecnológica</w:t>
            </w:r>
          </w:p>
        </w:tc>
        <w:tc>
          <w:tcPr>
            <w:tcW w:type="dxa" w:w="2160"/>
          </w:tcPr>
          <w:p>
            <w:r>
              <w:t>R$ 454.941.268,32</w:t>
            </w:r>
          </w:p>
        </w:tc>
        <w:tc>
          <w:tcPr>
            <w:tcW w:type="dxa" w:w="2160"/>
          </w:tcPr>
          <w:p>
            <w:r>
              <w:t>38.93%</w:t>
            </w:r>
          </w:p>
        </w:tc>
      </w:tr>
      <w:tr>
        <w:tc>
          <w:tcPr>
            <w:tcW w:type="dxa" w:w="2160"/>
          </w:tcPr>
          <w:p>
            <w:r>
              <w:t>Obras e outros produtos de gálio, germánio, háfnio, índio, nióbio, rênio e vanádio</w:t>
            </w:r>
          </w:p>
        </w:tc>
        <w:tc>
          <w:tcPr>
            <w:tcW w:type="dxa" w:w="2160"/>
          </w:tcPr>
          <w:p>
            <w:r>
              <w:t>Média Intensidade Tecnológica</w:t>
            </w:r>
          </w:p>
        </w:tc>
        <w:tc>
          <w:tcPr>
            <w:tcW w:type="dxa" w:w="2160"/>
          </w:tcPr>
          <w:p>
            <w:r>
              <w:t>R$ 403.797.886,80</w:t>
            </w:r>
          </w:p>
        </w:tc>
        <w:tc>
          <w:tcPr>
            <w:tcW w:type="dxa" w:w="2160"/>
          </w:tcPr>
          <w:p>
            <w:r>
              <w:t>35.56%</w:t>
            </w:r>
          </w:p>
        </w:tc>
      </w:tr>
      <w:tr>
        <w:tc>
          <w:tcPr>
            <w:tcW w:type="dxa" w:w="2160"/>
          </w:tcPr>
          <w:p>
            <w:r>
              <w:t>Outras obras de tungstênio</w:t>
            </w:r>
          </w:p>
        </w:tc>
        <w:tc>
          <w:tcPr>
            <w:tcW w:type="dxa" w:w="2160"/>
          </w:tcPr>
          <w:p>
            <w:r>
              <w:t>Média Intensidade Tecnológica</w:t>
            </w:r>
          </w:p>
        </w:tc>
        <w:tc>
          <w:tcPr>
            <w:tcW w:type="dxa" w:w="2160"/>
          </w:tcPr>
          <w:p>
            <w:r>
              <w:t>R$ 416.560,76</w:t>
            </w:r>
          </w:p>
        </w:tc>
        <w:tc>
          <w:tcPr>
            <w:tcW w:type="dxa" w:w="2160"/>
          </w:tcPr>
          <w:p>
            <w:r>
              <w:t>33.40%</w:t>
            </w:r>
          </w:p>
        </w:tc>
      </w:tr>
      <w:tr>
        <w:tc>
          <w:tcPr>
            <w:tcW w:type="dxa" w:w="2160"/>
          </w:tcPr>
          <w:p>
            <w:r>
              <w:t>Folhas e tiras, de alumínio, de espessura &lt;= 0,2 mm, com suporte</w:t>
            </w:r>
          </w:p>
        </w:tc>
        <w:tc>
          <w:tcPr>
            <w:tcW w:type="dxa" w:w="2160"/>
          </w:tcPr>
          <w:p>
            <w:r>
              <w:t>Média Intensidade Tecnológica</w:t>
            </w:r>
          </w:p>
        </w:tc>
        <w:tc>
          <w:tcPr>
            <w:tcW w:type="dxa" w:w="2160"/>
          </w:tcPr>
          <w:p>
            <w:r>
              <w:t>R$ 28.242.877,74</w:t>
            </w:r>
          </w:p>
        </w:tc>
        <w:tc>
          <w:tcPr>
            <w:tcW w:type="dxa" w:w="2160"/>
          </w:tcPr>
          <w:p>
            <w:r>
              <w:t>33.03%</w:t>
            </w:r>
          </w:p>
        </w:tc>
      </w:tr>
      <w:tr>
        <w:tc>
          <w:tcPr>
            <w:tcW w:type="dxa" w:w="2160"/>
          </w:tcPr>
          <w:p>
            <w:r>
              <w:t>Barras e perfis, de ligas de níquel</w:t>
            </w:r>
          </w:p>
        </w:tc>
        <w:tc>
          <w:tcPr>
            <w:tcW w:type="dxa" w:w="2160"/>
          </w:tcPr>
          <w:p>
            <w:r>
              <w:t>Média Intensidade Tecnológica</w:t>
            </w:r>
          </w:p>
        </w:tc>
        <w:tc>
          <w:tcPr>
            <w:tcW w:type="dxa" w:w="2160"/>
          </w:tcPr>
          <w:p>
            <w:r>
              <w:t>R$ 65.924.319,23</w:t>
            </w:r>
          </w:p>
        </w:tc>
        <w:tc>
          <w:tcPr>
            <w:tcW w:type="dxa" w:w="2160"/>
          </w:tcPr>
          <w:p>
            <w:r>
              <w:t>31.84%</w:t>
            </w:r>
          </w:p>
        </w:tc>
      </w:tr>
      <w:tr>
        <w:tc>
          <w:tcPr>
            <w:tcW w:type="dxa" w:w="2160"/>
          </w:tcPr>
          <w:p>
            <w:r>
              <w:t>Cinzas contendo metais preciosos ou compostos de metais preciosos</w:t>
            </w:r>
          </w:p>
        </w:tc>
        <w:tc>
          <w:tcPr>
            <w:tcW w:type="dxa" w:w="2160"/>
          </w:tcPr>
          <w:p>
            <w:r>
              <w:t>Média Intensidade Tecnológica</w:t>
            </w:r>
          </w:p>
        </w:tc>
        <w:tc>
          <w:tcPr>
            <w:tcW w:type="dxa" w:w="2160"/>
          </w:tcPr>
          <w:p>
            <w:r>
              <w:t>R$ 13.602.160,88</w:t>
            </w:r>
          </w:p>
        </w:tc>
        <w:tc>
          <w:tcPr>
            <w:tcW w:type="dxa" w:w="2160"/>
          </w:tcPr>
          <w:p>
            <w:r>
              <w:t>31.76%</w:t>
            </w:r>
          </w:p>
        </w:tc>
      </w:tr>
      <w:tr>
        <w:tc>
          <w:tcPr>
            <w:tcW w:type="dxa" w:w="2160"/>
          </w:tcPr>
          <w:p>
            <w:r>
              <w:t>Acessórios para tubos, de níquel</w:t>
            </w:r>
          </w:p>
        </w:tc>
        <w:tc>
          <w:tcPr>
            <w:tcW w:type="dxa" w:w="2160"/>
          </w:tcPr>
          <w:p>
            <w:r>
              <w:t>Média Intensidade Tecnológica</w:t>
            </w:r>
          </w:p>
        </w:tc>
        <w:tc>
          <w:tcPr>
            <w:tcW w:type="dxa" w:w="2160"/>
          </w:tcPr>
          <w:p>
            <w:r>
              <w:t>R$ 950.537,28</w:t>
            </w:r>
          </w:p>
        </w:tc>
        <w:tc>
          <w:tcPr>
            <w:tcW w:type="dxa" w:w="2160"/>
          </w:tcPr>
          <w:p>
            <w:r>
              <w:t>31.18%</w:t>
            </w:r>
          </w:p>
        </w:tc>
      </w:tr>
      <w:tr>
        <w:tc>
          <w:tcPr>
            <w:tcW w:type="dxa" w:w="2160"/>
          </w:tcPr>
          <w:p>
            <w:r>
              <w:t>Acessórios para tubos de ligas de cobre</w:t>
            </w:r>
          </w:p>
        </w:tc>
        <w:tc>
          <w:tcPr>
            <w:tcW w:type="dxa" w:w="2160"/>
          </w:tcPr>
          <w:p>
            <w:r>
              <w:t>Média Intensidade Tecnológica</w:t>
            </w:r>
          </w:p>
        </w:tc>
        <w:tc>
          <w:tcPr>
            <w:tcW w:type="dxa" w:w="2160"/>
          </w:tcPr>
          <w:p>
            <w:r>
              <w:t>R$ 9.188.564,77</w:t>
            </w:r>
          </w:p>
        </w:tc>
        <w:tc>
          <w:tcPr>
            <w:tcW w:type="dxa" w:w="2160"/>
          </w:tcPr>
          <w:p>
            <w:r>
              <w:t>26.58%</w:t>
            </w:r>
          </w:p>
        </w:tc>
      </w:tr>
      <w:tr>
        <w:tc>
          <w:tcPr>
            <w:tcW w:type="dxa" w:w="2160"/>
          </w:tcPr>
          <w:p>
            <w:r>
              <w:t>Desperdícios e resíduos de tungstênio</w:t>
            </w:r>
          </w:p>
        </w:tc>
        <w:tc>
          <w:tcPr>
            <w:tcW w:type="dxa" w:w="2160"/>
          </w:tcPr>
          <w:p>
            <w:r>
              <w:t>Média Intensidade Tecnológica</w:t>
            </w:r>
          </w:p>
        </w:tc>
        <w:tc>
          <w:tcPr>
            <w:tcW w:type="dxa" w:w="2160"/>
          </w:tcPr>
          <w:p>
            <w:r>
              <w:t>R$ 4.990.164,41</w:t>
            </w:r>
          </w:p>
        </w:tc>
        <w:tc>
          <w:tcPr>
            <w:tcW w:type="dxa" w:w="2160"/>
          </w:tcPr>
          <w:p>
            <w:r>
              <w:t>26.39%</w:t>
            </w:r>
          </w:p>
        </w:tc>
      </w:tr>
      <w:tr>
        <w:tc>
          <w:tcPr>
            <w:tcW w:type="dxa" w:w="2160"/>
          </w:tcPr>
          <w:p>
            <w:r>
              <w:t>Estanho não ligado, em formas brutas</w:t>
            </w:r>
          </w:p>
        </w:tc>
        <w:tc>
          <w:tcPr>
            <w:tcW w:type="dxa" w:w="2160"/>
          </w:tcPr>
          <w:p>
            <w:r>
              <w:t>Média Intensidade Tecnológica</w:t>
            </w:r>
          </w:p>
        </w:tc>
        <w:tc>
          <w:tcPr>
            <w:tcW w:type="dxa" w:w="2160"/>
          </w:tcPr>
          <w:p>
            <w:r>
              <w:t>R$ 373.846.540,76</w:t>
            </w:r>
          </w:p>
        </w:tc>
        <w:tc>
          <w:tcPr>
            <w:tcW w:type="dxa" w:w="2160"/>
          </w:tcPr>
          <w:p>
            <w:r>
              <w:t>24.99%</w:t>
            </w:r>
          </w:p>
        </w:tc>
      </w:tr>
      <w:tr>
        <w:tc>
          <w:tcPr>
            <w:tcW w:type="dxa" w:w="2160"/>
          </w:tcPr>
          <w:p>
            <w:r>
              <w:t>Chapas e tiras, de ligas alumínio, de espessura &gt; 0,2 mm, de forma quadrada ou retangular</w:t>
            </w:r>
          </w:p>
        </w:tc>
        <w:tc>
          <w:tcPr>
            <w:tcW w:type="dxa" w:w="2160"/>
          </w:tcPr>
          <w:p>
            <w:r>
              <w:t>Média Intensidade Tecnológica</w:t>
            </w:r>
          </w:p>
        </w:tc>
        <w:tc>
          <w:tcPr>
            <w:tcW w:type="dxa" w:w="2160"/>
          </w:tcPr>
          <w:p>
            <w:r>
              <w:t>R$ 379.719.490,15</w:t>
            </w:r>
          </w:p>
        </w:tc>
        <w:tc>
          <w:tcPr>
            <w:tcW w:type="dxa" w:w="2160"/>
          </w:tcPr>
          <w:p>
            <w:r>
              <w:t>24.40%</w:t>
            </w:r>
          </w:p>
        </w:tc>
      </w:tr>
      <w:tr>
        <w:tc>
          <w:tcPr>
            <w:tcW w:type="dxa" w:w="2160"/>
          </w:tcPr>
          <w:p>
            <w:r>
              <w:t>Tubos de outras ligas de cobre</w:t>
            </w:r>
          </w:p>
        </w:tc>
        <w:tc>
          <w:tcPr>
            <w:tcW w:type="dxa" w:w="2160"/>
          </w:tcPr>
          <w:p>
            <w:r>
              <w:t>Média Intensidade Tecnológica</w:t>
            </w:r>
          </w:p>
        </w:tc>
        <w:tc>
          <w:tcPr>
            <w:tcW w:type="dxa" w:w="2160"/>
          </w:tcPr>
          <w:p>
            <w:r>
              <w:t>R$ 242.140,36</w:t>
            </w:r>
          </w:p>
        </w:tc>
        <w:tc>
          <w:tcPr>
            <w:tcW w:type="dxa" w:w="2160"/>
          </w:tcPr>
          <w:p>
            <w:r>
              <w:t>22.79%</w:t>
            </w:r>
          </w:p>
        </w:tc>
      </w:tr>
      <w:tr>
        <w:tc>
          <w:tcPr>
            <w:tcW w:type="dxa" w:w="2160"/>
          </w:tcPr>
          <w:p>
            <w:r>
              <w:t>Tungstênio em formas brutas, incluídas as barras simplesmente obtidas por sinterização</w:t>
            </w:r>
          </w:p>
        </w:tc>
        <w:tc>
          <w:tcPr>
            <w:tcW w:type="dxa" w:w="2160"/>
          </w:tcPr>
          <w:p>
            <w:r>
              <w:t>Média Intensidade Tecnológica</w:t>
            </w:r>
          </w:p>
        </w:tc>
        <w:tc>
          <w:tcPr>
            <w:tcW w:type="dxa" w:w="2160"/>
          </w:tcPr>
          <w:p>
            <w:r>
              <w:t>R$ 164.012,31</w:t>
            </w:r>
          </w:p>
        </w:tc>
        <w:tc>
          <w:tcPr>
            <w:tcW w:type="dxa" w:w="2160"/>
          </w:tcPr>
          <w:p>
            <w:r>
              <w:t>22.59%</w:t>
            </w:r>
          </w:p>
        </w:tc>
      </w:tr>
    </w:tbl>
    <w:p>
      <w:r>
        <w:t xml:space="preserve">A plain paragraph having some </w:t>
      </w:r>
      <w:r>
        <w:rPr>
          <w:b/>
        </w:rPr>
        <w:t>bold</w:t>
      </w:r>
      <w:r>
        <w:t xml:space="preserve"> and some </w:t>
      </w:r>
      <w:r>
        <w:rPr>
          <w:i/>
        </w:rPr>
        <w:t>italic.</w:t>
      </w:r>
    </w:p>
    <w:p>
      <w:pPr>
        <w:pStyle w:val="Heading1"/>
      </w:pPr>
      <w:r>
        <w:t>Heading, level 1</w:t>
      </w:r>
    </w:p>
    <w:p>
      <w:pPr>
        <w:pStyle w:val="IntenseQuote"/>
      </w:pPr>
      <w:r>
        <w:t>Intense quote</w:t>
      </w:r>
    </w:p>
    <w:p>
      <w:pPr>
        <w:pStyle w:val="ListBullet"/>
      </w:pPr>
      <w:r>
        <w:t>first item in unordered list</w:t>
      </w:r>
    </w:p>
    <w:p>
      <w:pPr>
        <w:pStyle w:val="ListNumber"/>
      </w:pPr>
      <w:r>
        <w:t>first item in ordered list</w:t>
      </w:r>
    </w:p>
    <w:tbl>
      <w:tblPr>
        <w:tblW w:type="auto" w:w="0"/>
        <w:tblLook w:firstColumn="1" w:firstRow="1" w:lastColumn="0" w:lastRow="0" w:noHBand="0" w:noVBand="1" w:val="04A0"/>
      </w:tblPr>
      <w:tblGrid>
        <w:gridCol w:w="2880"/>
        <w:gridCol w:w="2880"/>
        <w:gridCol w:w="2880"/>
      </w:tblGrid>
      <w:tr>
        <w:tc>
          <w:tcPr>
            <w:tcW w:type="dxa" w:w="2880"/>
          </w:tcPr>
          <w:p>
            <w:r>
              <w:t>Qty</w:t>
            </w:r>
          </w:p>
        </w:tc>
        <w:tc>
          <w:tcPr>
            <w:tcW w:type="dxa" w:w="2880"/>
          </w:tcPr>
          <w:p>
            <w:r>
              <w:t>Id</w:t>
            </w:r>
          </w:p>
        </w:tc>
        <w:tc>
          <w:tcPr>
            <w:tcW w:type="dxa" w:w="2880"/>
          </w:tcPr>
          <w:p>
            <w:r>
              <w:t>Desc</w:t>
            </w:r>
          </w:p>
        </w:tc>
      </w:tr>
      <w:tr>
        <w:tc>
          <w:tcPr>
            <w:tcW w:type="dxa" w:w="2880"/>
          </w:tcPr>
          <w:p>
            <w:r>
              <w:t>3</w:t>
            </w:r>
          </w:p>
        </w:tc>
        <w:tc>
          <w:tcPr>
            <w:tcW w:type="dxa" w:w="2880"/>
          </w:tcPr>
          <w:p>
            <w:r>
              <w:t>101</w:t>
            </w:r>
          </w:p>
        </w:tc>
        <w:tc>
          <w:tcPr>
            <w:tcW w:type="dxa" w:w="2880"/>
          </w:tcPr>
          <w:p>
            <w:r>
              <w:t>Spam</w:t>
            </w:r>
          </w:p>
        </w:tc>
      </w:tr>
      <w:tr>
        <w:tc>
          <w:tcPr>
            <w:tcW w:type="dxa" w:w="2880"/>
          </w:tcPr>
          <w:p>
            <w:r>
              <w:t>7</w:t>
            </w:r>
          </w:p>
        </w:tc>
        <w:tc>
          <w:tcPr>
            <w:tcW w:type="dxa" w:w="2880"/>
          </w:tcPr>
          <w:p>
            <w:r>
              <w:t>422</w:t>
            </w:r>
          </w:p>
        </w:tc>
        <w:tc>
          <w:tcPr>
            <w:tcW w:type="dxa" w:w="2880"/>
          </w:tcPr>
          <w:p>
            <w:r>
              <w:t>Eggs</w:t>
            </w:r>
          </w:p>
        </w:tc>
      </w:tr>
      <w:tr>
        <w:tc>
          <w:tcPr>
            <w:tcW w:type="dxa" w:w="2880"/>
          </w:tcPr>
          <w:p>
            <w:r>
              <w:t>4</w:t>
            </w:r>
          </w:p>
        </w:tc>
        <w:tc>
          <w:tcPr>
            <w:tcW w:type="dxa" w:w="2880"/>
          </w:tcPr>
          <w:p>
            <w:r>
              <w:t>631</w:t>
            </w:r>
          </w:p>
        </w:tc>
        <w:tc>
          <w:tcPr>
            <w:tcW w:type="dxa" w:w="2880"/>
          </w:tcPr>
          <w:p>
            <w:r>
              <w:t>Spam, spam, eggs, and spam</w:t>
            </w:r>
          </w:p>
        </w:tc>
      </w:tr>
    </w:tbl>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